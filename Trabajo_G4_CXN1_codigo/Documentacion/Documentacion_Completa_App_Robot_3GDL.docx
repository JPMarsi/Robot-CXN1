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Documentacion tecnica completa de la aplicacion del robot antropomorfico de 3 GDL</w:t>
      </w:r>
    </w:p>
    <w:p>
      <w:pPr>
        <w:spacing w:after="120"/>
      </w:pPr>
      <w:r/>
    </w:p>
    <w:tbl>
      <w:tblPr>
        <w:tblStyle w:val="TableGrid"/>
        <w:tblW w:type="auto" w:w="0"/>
        <w:jc w:val="center"/>
        <w:tblLook w:firstColumn="1" w:firstRow="1" w:lastColumn="0" w:lastRow="0" w:noHBand="0" w:noVBand="1" w:val="04A0"/>
      </w:tblPr>
      <w:tblGrid>
        <w:gridCol w:w="5184"/>
        <w:gridCol w:w="5184"/>
      </w:tblGrid>
      <w:tr>
        <w:tc>
          <w:tcPr>
            <w:tcW w:type="dxa" w:w="5184"/>
            <w:vAlign w:val="top"/>
          </w:tcPr>
          <w:p>
            <w:r>
              <w:rPr>
                <w:b/>
              </w:rPr>
            </w:r>
            <w:r>
              <w:rPr>
                <w:b/>
              </w:rPr>
              <w:t>Campo</w:t>
            </w:r>
          </w:p>
        </w:tc>
        <w:tc>
          <w:tcPr>
            <w:tcW w:type="dxa" w:w="5184"/>
            <w:vAlign w:val="top"/>
          </w:tcPr>
          <w:p>
            <w:r>
              <w:rPr>
                <w:b/>
              </w:rPr>
            </w:r>
            <w:r>
              <w:rPr>
                <w:b/>
              </w:rPr>
              <w:t>Valor</w:t>
            </w:r>
          </w:p>
        </w:tc>
      </w:tr>
      <w:tr>
        <w:tc>
          <w:tcPr>
            <w:tcW w:type="dxa" w:w="5184"/>
            <w:vAlign w:val="top"/>
          </w:tcPr>
          <w:p>
            <w:r/>
            <w:r>
              <w:t>Nombre del proyecto</w:t>
            </w:r>
          </w:p>
        </w:tc>
        <w:tc>
          <w:tcPr>
            <w:tcW w:type="dxa" w:w="5184"/>
            <w:vAlign w:val="top"/>
          </w:tcPr>
          <w:p>
            <w:r/>
            <w:r>
              <w:t>Trabajo_G4_CXN1_codigo - Robot antropomorfico 3 GDL</w:t>
            </w:r>
          </w:p>
        </w:tc>
      </w:tr>
      <w:tr>
        <w:tc>
          <w:tcPr>
            <w:tcW w:type="dxa" w:w="5184"/>
            <w:vAlign w:val="top"/>
          </w:tcPr>
          <w:p>
            <w:r/>
            <w:r>
              <w:t>Lenguaje y entorno</w:t>
            </w:r>
          </w:p>
        </w:tc>
        <w:tc>
          <w:tcPr>
            <w:tcW w:type="dxa" w:w="5184"/>
            <w:vAlign w:val="top"/>
          </w:tcPr>
          <w:p>
            <w:r/>
            <w:r>
              <w:t>MATLAB, interfaz con uifigure/uigridlayout/uitable/uiaxes</w:t>
            </w:r>
          </w:p>
        </w:tc>
      </w:tr>
      <w:tr>
        <w:tc>
          <w:tcPr>
            <w:tcW w:type="dxa" w:w="5184"/>
            <w:vAlign w:val="top"/>
          </w:tcPr>
          <w:p>
            <w:r/>
            <w:r>
              <w:t>Fecha de generacion</w:t>
            </w:r>
          </w:p>
        </w:tc>
        <w:tc>
          <w:tcPr>
            <w:tcW w:type="dxa" w:w="5184"/>
            <w:vAlign w:val="top"/>
          </w:tcPr>
          <w:p>
            <w:r/>
            <w:r>
              <w:t>24/06/2026</w:t>
            </w:r>
          </w:p>
        </w:tc>
      </w:tr>
      <w:tr>
        <w:tc>
          <w:tcPr>
            <w:tcW w:type="dxa" w:w="5184"/>
            <w:vAlign w:val="top"/>
          </w:tcPr>
          <w:p>
            <w:r/>
            <w:r>
              <w:t>Version de MATLAB detectada</w:t>
            </w:r>
          </w:p>
        </w:tc>
        <w:tc>
          <w:tcPr>
            <w:tcW w:type="dxa" w:w="5184"/>
            <w:vAlign w:val="top"/>
          </w:tcPr>
          <w:p>
            <w:r/>
            <w:r>
              <w:t>24.1.0.2537033 (R2024a), verificada con matlab -batch "disp(version)".</w:t>
            </w:r>
          </w:p>
        </w:tc>
      </w:tr>
      <w:tr>
        <w:tc>
          <w:tcPr>
            <w:tcW w:type="dxa" w:w="5184"/>
            <w:vAlign w:val="top"/>
          </w:tcPr>
          <w:p>
            <w:r/>
            <w:r>
              <w:t>Archivo principal de inicio</w:t>
            </w:r>
          </w:p>
        </w:tc>
        <w:tc>
          <w:tcPr>
            <w:tcW w:type="dxa" w:w="5184"/>
            <w:vAlign w:val="top"/>
          </w:tcPr>
          <w:p>
            <w:r/>
            <w:r>
              <w:t>iniciarRobot3GDL.m</w:t>
            </w:r>
          </w:p>
        </w:tc>
      </w:tr>
      <w:tr>
        <w:tc>
          <w:tcPr>
            <w:tcW w:type="dxa" w:w="5184"/>
            <w:vAlign w:val="top"/>
          </w:tcPr>
          <w:p>
            <w:r/>
            <w:r>
              <w:t>Clase principal</w:t>
            </w:r>
          </w:p>
        </w:tc>
        <w:tc>
          <w:tcPr>
            <w:tcW w:type="dxa" w:w="5184"/>
            <w:vAlign w:val="top"/>
          </w:tcPr>
          <w:p>
            <w:r/>
            <w:r>
              <w:t>Robot3GDLApp.m, clase Robot3GDLApp &lt; handle</w:t>
            </w:r>
          </w:p>
        </w:tc>
      </w:tr>
      <w:tr>
        <w:tc>
          <w:tcPr>
            <w:tcW w:type="dxa" w:w="5184"/>
            <w:vAlign w:val="top"/>
          </w:tcPr>
          <w:p>
            <w:r/>
            <w:r>
              <w:t>Paquete numerico activo</w:t>
            </w:r>
          </w:p>
        </w:tc>
        <w:tc>
          <w:tcPr>
            <w:tcW w:type="dxa" w:w="5184"/>
            <w:vAlign w:val="top"/>
          </w:tcPr>
          <w:p>
            <w:r/>
            <w:r>
              <w:t>+robot3gdl</w:t>
            </w:r>
          </w:p>
        </w:tc>
      </w:tr>
    </w:tbl>
    <w:p>
      <w:r>
        <w:br w:type="page"/>
      </w:r>
    </w:p>
    <w:p>
      <w:pPr>
        <w:pStyle w:val="Heading1"/>
      </w:pPr>
      <w:r>
        <w:t>Indice</w:t>
      </w:r>
    </w:p>
    <w:p>
      <w:pPr>
        <w:jc w:val="left"/>
      </w:pPr>
      <w:r>
        <w:fldChar w:fldCharType="begin"/>
        <w:instrText xml:space="preserve">TOC \o "1-3" \h \z \u</w:instrText>
        <w:fldChar w:fldCharType="separate"/>
        <w:fldChar w:fldCharType="end"/>
      </w:r>
    </w:p>
    <w:p>
      <w:r>
        <w:t>En Microsoft Word: clic derecho sobre esta tabla y seleccionar Actualizar campo.</w:t>
      </w:r>
    </w:p>
    <w:p>
      <w:r>
        <w:br w:type="page"/>
      </w:r>
    </w:p>
    <w:p>
      <w:pPr>
        <w:pStyle w:val="Heading1"/>
      </w:pPr>
      <w:r>
        <w:t>1. Objetivo y alcance de la aplicacion</w:t>
      </w:r>
    </w:p>
    <w:p>
      <w:pPr>
        <w:spacing w:after="120"/>
      </w:pPr>
      <w:r>
        <w:t>La aplicacion fue desarrollada para cargar, validar, calcular, visualizar y animar una rutina de puntos cartesianos para un robot antropomorfico de 3 grados de libertad. La implementacion activa esta compuesta por iniciarRobot3GDL.m, Robot3GDLApp.m y el paquete +robot3gdl. Las carpetas Aparte/Primer modelado y Aparte/Modelos conservan codigo previo y estudios complementarios, pero no son llamadas por la aplicacion nueva.</w:t>
      </w:r>
    </w:p>
    <w:p>
      <w:pPr>
        <w:spacing w:after="120"/>
      </w:pPr>
      <w:r>
        <w:t>El usuario introduce una tabla de puntos con Nombre, X, Y, Z y Config. Las coordenadas estan en milimetros y Config puede ser auto, arriba o abajo. La aplicacion obtiene configuraciones articulares q1, q2 y q3 en grados, genera una trayectoria articular LSPB por tramos, calcula velocidad y aceleracion articulares, reconstruye posiciones cartesianas por cinematica directa y anima el robot en una vista alambrica y, si existen los archivos configurados, en una vista con modelos STL.</w:t>
      </w:r>
    </w:p>
    <w:tbl>
      <w:tblPr>
        <w:tblStyle w:val="TableGrid"/>
        <w:tblW w:type="auto" w:w="0"/>
        <w:jc w:val="center"/>
        <w:tblLook w:firstColumn="1" w:firstRow="1" w:lastColumn="0" w:lastRow="0" w:noHBand="0" w:noVBand="1" w:val="04A0"/>
      </w:tblPr>
      <w:tblGrid>
        <w:gridCol w:w="5184"/>
        <w:gridCol w:w="5184"/>
      </w:tblGrid>
      <w:tr>
        <w:tc>
          <w:tcPr>
            <w:tcW w:type="dxa" w:w="5184"/>
            <w:vAlign w:val="top"/>
          </w:tcPr>
          <w:p>
            <w:r>
              <w:rPr>
                <w:b/>
              </w:rPr>
            </w:r>
            <w:r>
              <w:rPr>
                <w:b/>
              </w:rPr>
              <w:t>Concepto</w:t>
            </w:r>
          </w:p>
        </w:tc>
        <w:tc>
          <w:tcPr>
            <w:tcW w:type="dxa" w:w="5184"/>
            <w:vAlign w:val="top"/>
          </w:tcPr>
          <w:p>
            <w:r>
              <w:rPr>
                <w:b/>
              </w:rPr>
            </w:r>
            <w:r>
              <w:rPr>
                <w:b/>
              </w:rPr>
              <w:t>Definicion en esta aplicacion</w:t>
            </w:r>
          </w:p>
        </w:tc>
      </w:tr>
      <w:tr>
        <w:tc>
          <w:tcPr>
            <w:tcW w:type="dxa" w:w="5184"/>
            <w:vAlign w:val="top"/>
          </w:tcPr>
          <w:p>
            <w:r/>
            <w:r>
              <w:t>Punto cartesiano</w:t>
            </w:r>
          </w:p>
        </w:tc>
        <w:tc>
          <w:tcPr>
            <w:tcW w:type="dxa" w:w="5184"/>
            <w:vAlign w:val="top"/>
          </w:tcPr>
          <w:p>
            <w:r/>
            <w:r>
              <w:t>Fila [X,Y,Z] de TablaRutina, en mm, pasada a robot3gdl.seleccionarSolucion.</w:t>
            </w:r>
          </w:p>
        </w:tc>
      </w:tr>
      <w:tr>
        <w:tc>
          <w:tcPr>
            <w:tcW w:type="dxa" w:w="5184"/>
            <w:vAlign w:val="top"/>
          </w:tcPr>
          <w:p>
            <w:r/>
            <w:r>
              <w:t>Configuracion articular</w:t>
            </w:r>
          </w:p>
        </w:tc>
        <w:tc>
          <w:tcPr>
            <w:tcW w:type="dxa" w:w="5184"/>
            <w:vAlign w:val="top"/>
          </w:tcPr>
          <w:p>
            <w:r/>
            <w:r>
              <w:t>Vector q=[q1,q2,q3] en grados. Se guarda en resultado.Qpuntos y trayectoria.Q.</w:t>
            </w:r>
          </w:p>
        </w:tc>
      </w:tr>
      <w:tr>
        <w:tc>
          <w:tcPr>
            <w:tcW w:type="dxa" w:w="5184"/>
            <w:vAlign w:val="top"/>
          </w:tcPr>
          <w:p>
            <w:r/>
            <w:r>
              <w:t>Trayectoria cartesiana</w:t>
            </w:r>
          </w:p>
        </w:tc>
        <w:tc>
          <w:tcPr>
            <w:tcW w:type="dxa" w:w="5184"/>
            <w:vAlign w:val="top"/>
          </w:tcPr>
          <w:p>
            <w:r/>
            <w:r>
              <w:t>No se interpola directamente en el espacio cartesiano activo. Se reconstruye desde trayectoria.Q con cinematicaDirecta para animacion y error.</w:t>
            </w:r>
          </w:p>
        </w:tc>
      </w:tr>
      <w:tr>
        <w:tc>
          <w:tcPr>
            <w:tcW w:type="dxa" w:w="5184"/>
            <w:vAlign w:val="top"/>
          </w:tcPr>
          <w:p>
            <w:r/>
            <w:r>
              <w:t>Trayectoria articular</w:t>
            </w:r>
          </w:p>
        </w:tc>
        <w:tc>
          <w:tcPr>
            <w:tcW w:type="dxa" w:w="5184"/>
            <w:vAlign w:val="top"/>
          </w:tcPr>
          <w:p>
            <w:r/>
            <w:r>
              <w:t>Matriz Nx3 generada por generarTrayectoriaLSPB a partir de Qpuntos, con densificacion FControl previa.</w:t>
            </w:r>
          </w:p>
        </w:tc>
      </w:tr>
      <w:tr>
        <w:tc>
          <w:tcPr>
            <w:tcW w:type="dxa" w:w="5184"/>
            <w:vAlign w:val="top"/>
          </w:tcPr>
          <w:p>
            <w:r/>
            <w:r>
              <w:t>Pose del robot</w:t>
            </w:r>
          </w:p>
        </w:tc>
        <w:tc>
          <w:tcPr>
            <w:tcW w:type="dxa" w:w="5184"/>
            <w:vAlign w:val="top"/>
          </w:tcPr>
          <w:p>
            <w:r/>
            <w:r>
              <w:t>Conjunto de puntos base-hombro-codo-extremo calculado por cinematicaDirecta; para STL se usan transformaciones jerarquicas.</w:t>
            </w:r>
          </w:p>
        </w:tc>
      </w:tr>
      <w:tr>
        <w:tc>
          <w:tcPr>
            <w:tcW w:type="dxa" w:w="5184"/>
            <w:vAlign w:val="top"/>
          </w:tcPr>
          <w:p>
            <w:r/>
            <w:r>
              <w:t>Punto alcanzable</w:t>
            </w:r>
          </w:p>
        </w:tc>
        <w:tc>
          <w:tcPr>
            <w:tcW w:type="dxa" w:w="5184"/>
            <w:vAlign w:val="top"/>
          </w:tcPr>
          <w:p>
            <w:r/>
            <w:r>
              <w:t>Punto que cumple r no casi nulo, D dentro de [|L2-L3|, L2+L3] y genera soluciones reales.</w:t>
            </w:r>
          </w:p>
        </w:tc>
      </w:tr>
      <w:tr>
        <w:tc>
          <w:tcPr>
            <w:tcW w:type="dxa" w:w="5184"/>
            <w:vAlign w:val="top"/>
          </w:tcPr>
          <w:p>
            <w:r/>
            <w:r>
              <w:t>Punto valido</w:t>
            </w:r>
          </w:p>
        </w:tc>
        <w:tc>
          <w:tcPr>
            <w:tcW w:type="dxa" w:w="5184"/>
            <w:vAlign w:val="top"/>
          </w:tcPr>
          <w:p>
            <w:r/>
            <w:r>
              <w:t>Punto alcanzable cuya solucion elegida queda dentro de qMin/qMax y reconstruye el punto con error &lt;= tolReconstruccion.</w:t>
            </w:r>
          </w:p>
        </w:tc>
      </w:tr>
      <w:tr>
        <w:tc>
          <w:tcPr>
            <w:tcW w:type="dxa" w:w="5184"/>
            <w:vAlign w:val="top"/>
          </w:tcPr>
          <w:p>
            <w:r/>
            <w:r>
              <w:t>Trayectoria valida</w:t>
            </w:r>
          </w:p>
        </w:tc>
        <w:tc>
          <w:tcPr>
            <w:tcW w:type="dxa" w:w="5184"/>
            <w:vAlign w:val="top"/>
          </w:tcPr>
          <w:p>
            <w:r/>
            <w:r>
              <w:t>Trayectoria con tiempos crecientes, muestras finitas, limites articulares, velocidades y aceleraciones dentro de las restricciones codificadas.</w:t>
            </w:r>
          </w:p>
        </w:tc>
      </w:tr>
    </w:tbl>
    <w:p>
      <w:pPr>
        <w:pStyle w:val="Heading1"/>
      </w:pPr>
      <w:r>
        <w:t>2. Arquitectura general del proyecto</w:t>
      </w:r>
    </w:p>
    <w:p>
      <w:pPr>
        <w:spacing w:after="120"/>
      </w:pPr>
      <w:r>
        <w:t>La arquitectura activa separa interfaz y calculo. Robot3GDLApp.m administra componentes visuales, callbacks, estado de resultados, graficos y animacion. El paquete +robot3gdl contiene parametros, cinematica, validacion, seleccion de soluciones, generacion LSPB, verificacion de trayectoria e infraestructura STL.</w:t>
      </w:r>
    </w:p>
    <w:tbl>
      <w:tblPr>
        <w:tblStyle w:val="TableGrid"/>
        <w:tblW w:type="auto" w:w="0"/>
        <w:jc w:val="center"/>
        <w:tblLook w:firstColumn="1" w:firstRow="1" w:lastColumn="0" w:lastRow="0" w:noHBand="0" w:noVBand="1" w:val="04A0"/>
      </w:tblPr>
      <w:tblGrid>
        <w:gridCol w:w="1481"/>
        <w:gridCol w:w="1481"/>
        <w:gridCol w:w="1481"/>
        <w:gridCol w:w="1481"/>
        <w:gridCol w:w="1481"/>
        <w:gridCol w:w="1481"/>
        <w:gridCol w:w="1481"/>
      </w:tblGrid>
      <w:tr>
        <w:tc>
          <w:tcPr>
            <w:tcW w:type="dxa" w:w="1481"/>
            <w:vAlign w:val="top"/>
          </w:tcPr>
          <w:p>
            <w:r>
              <w:rPr>
                <w:b/>
              </w:rPr>
            </w:r>
            <w:r>
              <w:rPr>
                <w:b/>
              </w:rPr>
              <w:t>Archivo</w:t>
            </w:r>
          </w:p>
        </w:tc>
        <w:tc>
          <w:tcPr>
            <w:tcW w:type="dxa" w:w="1481"/>
            <w:vAlign w:val="top"/>
          </w:tcPr>
          <w:p>
            <w:r>
              <w:rPr>
                <w:b/>
              </w:rPr>
            </w:r>
            <w:r>
              <w:rPr>
                <w:b/>
              </w:rPr>
              <w:t>Tipo</w:t>
            </w:r>
          </w:p>
        </w:tc>
        <w:tc>
          <w:tcPr>
            <w:tcW w:type="dxa" w:w="1481"/>
            <w:vAlign w:val="top"/>
          </w:tcPr>
          <w:p>
            <w:r>
              <w:rPr>
                <w:b/>
              </w:rPr>
            </w:r>
            <w:r>
              <w:rPr>
                <w:b/>
              </w:rPr>
              <w:t>Funcion principal</w:t>
            </w:r>
          </w:p>
        </w:tc>
        <w:tc>
          <w:tcPr>
            <w:tcW w:type="dxa" w:w="1481"/>
            <w:vAlign w:val="top"/>
          </w:tcPr>
          <w:p>
            <w:r>
              <w:rPr>
                <w:b/>
              </w:rPr>
            </w:r>
            <w:r>
              <w:rPr>
                <w:b/>
              </w:rPr>
              <w:t>Entradas</w:t>
            </w:r>
          </w:p>
        </w:tc>
        <w:tc>
          <w:tcPr>
            <w:tcW w:type="dxa" w:w="1481"/>
            <w:vAlign w:val="top"/>
          </w:tcPr>
          <w:p>
            <w:r>
              <w:rPr>
                <w:b/>
              </w:rPr>
            </w:r>
            <w:r>
              <w:rPr>
                <w:b/>
              </w:rPr>
              <w:t>Salidas</w:t>
            </w:r>
          </w:p>
        </w:tc>
        <w:tc>
          <w:tcPr>
            <w:tcW w:type="dxa" w:w="1481"/>
            <w:vAlign w:val="top"/>
          </w:tcPr>
          <w:p>
            <w:r>
              <w:rPr>
                <w:b/>
              </w:rPr>
            </w:r>
            <w:r>
              <w:rPr>
                <w:b/>
              </w:rPr>
              <w:t>Es llamado por</w:t>
            </w:r>
          </w:p>
        </w:tc>
        <w:tc>
          <w:tcPr>
            <w:tcW w:type="dxa" w:w="1481"/>
            <w:vAlign w:val="top"/>
          </w:tcPr>
          <w:p>
            <w:r>
              <w:rPr>
                <w:b/>
              </w:rPr>
            </w:r>
            <w:r>
              <w:rPr>
                <w:b/>
              </w:rPr>
              <w:t>Llama a</w:t>
            </w:r>
          </w:p>
        </w:tc>
      </w:tr>
      <w:tr>
        <w:tc>
          <w:tcPr>
            <w:tcW w:type="dxa" w:w="1481"/>
            <w:vAlign w:val="top"/>
          </w:tcPr>
          <w:p>
            <w:r/>
            <w:r>
              <w:t>iniciarRobot3GDL.m</w:t>
            </w:r>
          </w:p>
        </w:tc>
        <w:tc>
          <w:tcPr>
            <w:tcW w:type="dxa" w:w="1481"/>
            <w:vAlign w:val="top"/>
          </w:tcPr>
          <w:p>
            <w:r/>
            <w:r>
              <w:t>Funcion de inicio</w:t>
            </w:r>
          </w:p>
        </w:tc>
        <w:tc>
          <w:tcPr>
            <w:tcW w:type="dxa" w:w="1481"/>
            <w:vAlign w:val="top"/>
          </w:tcPr>
          <w:p>
            <w:r/>
            <w:r>
              <w:t>Cierra figuras, limpia clases, agrega la raiz al path e instancia Robot3GDLApp.</w:t>
            </w:r>
          </w:p>
        </w:tc>
        <w:tc>
          <w:tcPr>
            <w:tcW w:type="dxa" w:w="1481"/>
            <w:vAlign w:val="top"/>
          </w:tcPr>
          <w:p>
            <w:r/>
            <w:r>
              <w:t>Ninguna</w:t>
            </w:r>
          </w:p>
        </w:tc>
        <w:tc>
          <w:tcPr>
            <w:tcW w:type="dxa" w:w="1481"/>
            <w:vAlign w:val="top"/>
          </w:tcPr>
          <w:p>
            <w:r/>
            <w:r>
              <w:t>app</w:t>
            </w:r>
          </w:p>
        </w:tc>
        <w:tc>
          <w:tcPr>
            <w:tcW w:type="dxa" w:w="1481"/>
            <w:vAlign w:val="top"/>
          </w:tcPr>
          <w:p>
            <w:r/>
            <w:r>
              <w:t>Usuario MATLAB</w:t>
            </w:r>
          </w:p>
        </w:tc>
        <w:tc>
          <w:tcPr>
            <w:tcW w:type="dxa" w:w="1481"/>
            <w:vAlign w:val="top"/>
          </w:tcPr>
          <w:p>
            <w:r/>
            <w:r>
              <w:t>Robot3GDLApp</w:t>
            </w:r>
          </w:p>
        </w:tc>
      </w:tr>
      <w:tr>
        <w:tc>
          <w:tcPr>
            <w:tcW w:type="dxa" w:w="1481"/>
            <w:vAlign w:val="top"/>
          </w:tcPr>
          <w:p>
            <w:r/>
            <w:r>
              <w:t>Robot3GDLApp.m</w:t>
            </w:r>
          </w:p>
        </w:tc>
        <w:tc>
          <w:tcPr>
            <w:tcW w:type="dxa" w:w="1481"/>
            <w:vAlign w:val="top"/>
          </w:tcPr>
          <w:p>
            <w:r/>
            <w:r>
              <w:t>Clase handle</w:t>
            </w:r>
          </w:p>
        </w:tc>
        <w:tc>
          <w:tcPr>
            <w:tcW w:type="dxa" w:w="1481"/>
            <w:vAlign w:val="top"/>
          </w:tcPr>
          <w:p>
            <w:r/>
            <w:r>
              <w:t>Interfaz grafica, callbacks, tablas, graficos, animacion y vista STL.</w:t>
            </w:r>
          </w:p>
        </w:tc>
        <w:tc>
          <w:tcPr>
            <w:tcW w:type="dxa" w:w="1481"/>
            <w:vAlign w:val="top"/>
          </w:tcPr>
          <w:p>
            <w:r/>
            <w:r>
              <w:t>Eventos UI y datos de tablas</w:t>
            </w:r>
          </w:p>
        </w:tc>
        <w:tc>
          <w:tcPr>
            <w:tcW w:type="dxa" w:w="1481"/>
            <w:vAlign w:val="top"/>
          </w:tcPr>
          <w:p>
            <w:r/>
            <w:r>
              <w:t>Estado app.Resultado y visualizaciones</w:t>
            </w:r>
          </w:p>
        </w:tc>
        <w:tc>
          <w:tcPr>
            <w:tcW w:type="dxa" w:w="1481"/>
            <w:vAlign w:val="top"/>
          </w:tcPr>
          <w:p>
            <w:r/>
            <w:r>
              <w:t>iniciarRobot3GDL</w:t>
            </w:r>
          </w:p>
        </w:tc>
        <w:tc>
          <w:tcPr>
            <w:tcW w:type="dxa" w:w="1481"/>
            <w:vAlign w:val="top"/>
          </w:tcPr>
          <w:p>
            <w:r/>
            <w:r>
              <w:t>+robot3gdl.*</w:t>
            </w:r>
          </w:p>
        </w:tc>
      </w:tr>
      <w:tr>
        <w:tc>
          <w:tcPr>
            <w:tcW w:type="dxa" w:w="1481"/>
            <w:vAlign w:val="top"/>
          </w:tcPr>
          <w:p>
            <w:r/>
            <w:r>
              <w:t>+robot3gdl/parametrosRobot.m</w:t>
            </w:r>
          </w:p>
        </w:tc>
        <w:tc>
          <w:tcPr>
            <w:tcW w:type="dxa" w:w="1481"/>
            <w:vAlign w:val="top"/>
          </w:tcPr>
          <w:p>
            <w:r/>
            <w:r>
              <w:t>Funcion</w:t>
            </w:r>
          </w:p>
        </w:tc>
        <w:tc>
          <w:tcPr>
            <w:tcW w:type="dxa" w:w="1481"/>
            <w:vAlign w:val="top"/>
          </w:tcPr>
          <w:p>
            <w:r/>
            <w:r>
              <w:t>Define parametros geometricos, articulares, temporales, numericos y STL.</w:t>
            </w:r>
          </w:p>
        </w:tc>
        <w:tc>
          <w:tcPr>
            <w:tcW w:type="dxa" w:w="1481"/>
            <w:vAlign w:val="top"/>
          </w:tcPr>
          <w:p>
            <w:r/>
            <w:r>
              <w:t>Ninguna</w:t>
            </w:r>
          </w:p>
        </w:tc>
        <w:tc>
          <w:tcPr>
            <w:tcW w:type="dxa" w:w="1481"/>
            <w:vAlign w:val="top"/>
          </w:tcPr>
          <w:p>
            <w:r/>
            <w:r>
              <w:t>struct robot</w:t>
            </w:r>
          </w:p>
        </w:tc>
        <w:tc>
          <w:tcPr>
            <w:tcW w:type="dxa" w:w="1481"/>
            <w:vAlign w:val="top"/>
          </w:tcPr>
          <w:p>
            <w:r/>
            <w:r>
              <w:t>Constructor Robot3GDLApp, pruebas</w:t>
            </w:r>
          </w:p>
        </w:tc>
        <w:tc>
          <w:tcPr>
            <w:tcW w:type="dxa" w:w="1481"/>
            <w:vAlign w:val="top"/>
          </w:tcPr>
          <w:p>
            <w:r/>
            <w:r>
              <w:t>-</w:t>
            </w:r>
          </w:p>
        </w:tc>
      </w:tr>
      <w:tr>
        <w:tc>
          <w:tcPr>
            <w:tcW w:type="dxa" w:w="1481"/>
            <w:vAlign w:val="top"/>
          </w:tcPr>
          <w:p>
            <w:r/>
            <w:r>
              <w:t>+robot3gdl/resolverRutina.m</w:t>
            </w:r>
          </w:p>
        </w:tc>
        <w:tc>
          <w:tcPr>
            <w:tcW w:type="dxa" w:w="1481"/>
            <w:vAlign w:val="top"/>
          </w:tcPr>
          <w:p>
            <w:r/>
            <w:r>
              <w:t>Funcion</w:t>
            </w:r>
          </w:p>
        </w:tc>
        <w:tc>
          <w:tcPr>
            <w:tcW w:type="dxa" w:w="1481"/>
            <w:vAlign w:val="top"/>
          </w:tcPr>
          <w:p>
            <w:r/>
            <w:r>
              <w:t>Normaliza tabla, resuelve CI punto a punto, valida limites y genera trayectoria.</w:t>
            </w:r>
          </w:p>
        </w:tc>
        <w:tc>
          <w:tcPr>
            <w:tcW w:type="dxa" w:w="1481"/>
            <w:vAlign w:val="top"/>
          </w:tcPr>
          <w:p>
            <w:r/>
            <w:r>
              <w:t>tabla, robot, modoSeleccion</w:t>
            </w:r>
          </w:p>
        </w:tc>
        <w:tc>
          <w:tcPr>
            <w:tcW w:type="dxa" w:w="1481"/>
            <w:vAlign w:val="top"/>
          </w:tcPr>
          <w:p>
            <w:r/>
            <w:r>
              <w:t>struct resultado</w:t>
            </w:r>
          </w:p>
        </w:tc>
        <w:tc>
          <w:tcPr>
            <w:tcW w:type="dxa" w:w="1481"/>
            <w:vAlign w:val="top"/>
          </w:tcPr>
          <w:p>
            <w:r/>
            <w:r>
              <w:t>Robot3GDLApp.validarRutina</w:t>
            </w:r>
          </w:p>
        </w:tc>
        <w:tc>
          <w:tcPr>
            <w:tcW w:type="dxa" w:w="1481"/>
            <w:vAlign w:val="top"/>
          </w:tcPr>
          <w:p>
            <w:r/>
            <w:r>
              <w:t>seleccionarSolucion, validarLimites, generarTrayectoriaLSPB</w:t>
            </w:r>
          </w:p>
        </w:tc>
      </w:tr>
      <w:tr>
        <w:tc>
          <w:tcPr>
            <w:tcW w:type="dxa" w:w="1481"/>
            <w:vAlign w:val="top"/>
          </w:tcPr>
          <w:p>
            <w:r/>
            <w:r>
              <w:t>+robot3gdl/solucionesCI.m</w:t>
            </w:r>
          </w:p>
        </w:tc>
        <w:tc>
          <w:tcPr>
            <w:tcW w:type="dxa" w:w="1481"/>
            <w:vAlign w:val="top"/>
          </w:tcPr>
          <w:p>
            <w:r/>
            <w:r>
              <w:t>Funcion</w:t>
            </w:r>
          </w:p>
        </w:tc>
        <w:tc>
          <w:tcPr>
            <w:tcW w:type="dxa" w:w="1481"/>
            <w:vAlign w:val="top"/>
          </w:tcPr>
          <w:p>
            <w:r/>
            <w:r>
              <w:t>Calcula soluciones inversas geometricas y filtra por limites y error.</w:t>
            </w:r>
          </w:p>
        </w:tc>
        <w:tc>
          <w:tcPr>
            <w:tcW w:type="dxa" w:w="1481"/>
            <w:vAlign w:val="top"/>
          </w:tcPr>
          <w:p>
            <w:r/>
            <w:r>
              <w:t>P, robot</w:t>
            </w:r>
          </w:p>
        </w:tc>
        <w:tc>
          <w:tcPr>
            <w:tcW w:type="dxa" w:w="1481"/>
            <w:vAlign w:val="top"/>
          </w:tcPr>
          <w:p>
            <w:r/>
            <w:r>
              <w:t>soluciones, info</w:t>
            </w:r>
          </w:p>
        </w:tc>
        <w:tc>
          <w:tcPr>
            <w:tcW w:type="dxa" w:w="1481"/>
            <w:vAlign w:val="top"/>
          </w:tcPr>
          <w:p>
            <w:r/>
            <w:r>
              <w:t>seleccionarSolucion</w:t>
            </w:r>
          </w:p>
        </w:tc>
        <w:tc>
          <w:tcPr>
            <w:tcW w:type="dxa" w:w="1481"/>
            <w:vAlign w:val="top"/>
          </w:tcPr>
          <w:p>
            <w:r/>
            <w:r>
              <w:t>cinematicaDirecta</w:t>
            </w:r>
          </w:p>
        </w:tc>
      </w:tr>
      <w:tr>
        <w:tc>
          <w:tcPr>
            <w:tcW w:type="dxa" w:w="1481"/>
            <w:vAlign w:val="top"/>
          </w:tcPr>
          <w:p>
            <w:r/>
            <w:r>
              <w:t>+robot3gdl/seleccionarSolucion.m</w:t>
            </w:r>
          </w:p>
        </w:tc>
        <w:tc>
          <w:tcPr>
            <w:tcW w:type="dxa" w:w="1481"/>
            <w:vAlign w:val="top"/>
          </w:tcPr>
          <w:p>
            <w:r/>
            <w:r>
              <w:t>Funcion</w:t>
            </w:r>
          </w:p>
        </w:tc>
        <w:tc>
          <w:tcPr>
            <w:tcW w:type="dxa" w:w="1481"/>
            <w:vAlign w:val="top"/>
          </w:tcPr>
          <w:p>
            <w:r/>
            <w:r>
              <w:t>Elige rama manual o automaticamente por costo.</w:t>
            </w:r>
          </w:p>
        </w:tc>
        <w:tc>
          <w:tcPr>
            <w:tcW w:type="dxa" w:w="1481"/>
            <w:vAlign w:val="top"/>
          </w:tcPr>
          <w:p>
            <w:r/>
            <w:r>
              <w:t>P, robot, modo, qAnterior, configManual</w:t>
            </w:r>
          </w:p>
        </w:tc>
        <w:tc>
          <w:tcPr>
            <w:tcW w:type="dxa" w:w="1481"/>
            <w:vAlign w:val="top"/>
          </w:tcPr>
          <w:p>
            <w:r/>
            <w:r>
              <w:t>q, detalle</w:t>
            </w:r>
          </w:p>
        </w:tc>
        <w:tc>
          <w:tcPr>
            <w:tcW w:type="dxa" w:w="1481"/>
            <w:vAlign w:val="top"/>
          </w:tcPr>
          <w:p>
            <w:r/>
            <w:r>
              <w:t>resolverRutina, rutinaEjemplo</w:t>
            </w:r>
          </w:p>
        </w:tc>
        <w:tc>
          <w:tcPr>
            <w:tcW w:type="dxa" w:w="1481"/>
            <w:vAlign w:val="top"/>
          </w:tcPr>
          <w:p>
            <w:r/>
            <w:r>
              <w:t>solucionesCI, cinematicaDirecta</w:t>
            </w:r>
          </w:p>
        </w:tc>
      </w:tr>
      <w:tr>
        <w:tc>
          <w:tcPr>
            <w:tcW w:type="dxa" w:w="1481"/>
            <w:vAlign w:val="top"/>
          </w:tcPr>
          <w:p>
            <w:r/>
            <w:r>
              <w:t>+robot3gdl/cinematicaDirecta.m</w:t>
            </w:r>
          </w:p>
        </w:tc>
        <w:tc>
          <w:tcPr>
            <w:tcW w:type="dxa" w:w="1481"/>
            <w:vAlign w:val="top"/>
          </w:tcPr>
          <w:p>
            <w:r/>
            <w:r>
              <w:t>Funcion</w:t>
            </w:r>
          </w:p>
        </w:tc>
        <w:tc>
          <w:tcPr>
            <w:tcW w:type="dxa" w:w="1481"/>
            <w:vAlign w:val="top"/>
          </w:tcPr>
          <w:p>
            <w:r/>
            <w:r>
              <w:t>Calcula base, hombro, codo y extremo.</w:t>
            </w:r>
          </w:p>
        </w:tc>
        <w:tc>
          <w:tcPr>
            <w:tcW w:type="dxa" w:w="1481"/>
            <w:vAlign w:val="top"/>
          </w:tcPr>
          <w:p>
            <w:r/>
            <w:r>
              <w:t>q, robot</w:t>
            </w:r>
          </w:p>
        </w:tc>
        <w:tc>
          <w:tcPr>
            <w:tcW w:type="dxa" w:w="1481"/>
            <w:vAlign w:val="top"/>
          </w:tcPr>
          <w:p>
            <w:r/>
            <w:r>
              <w:t>matriz 4x3</w:t>
            </w:r>
          </w:p>
        </w:tc>
        <w:tc>
          <w:tcPr>
            <w:tcW w:type="dxa" w:w="1481"/>
            <w:vAlign w:val="top"/>
          </w:tcPr>
          <w:p>
            <w:r/>
            <w:r>
              <w:t>CI, animacion, pruebas, resumen</w:t>
            </w:r>
          </w:p>
        </w:tc>
        <w:tc>
          <w:tcPr>
            <w:tcW w:type="dxa" w:w="1481"/>
            <w:vAlign w:val="top"/>
          </w:tcPr>
          <w:p>
            <w:r/>
            <w:r>
              <w:t>-</w:t>
            </w:r>
          </w:p>
        </w:tc>
      </w:tr>
      <w:tr>
        <w:tc>
          <w:tcPr>
            <w:tcW w:type="dxa" w:w="1481"/>
            <w:vAlign w:val="top"/>
          </w:tcPr>
          <w:p>
            <w:r/>
            <w:r>
              <w:t>+robot3gdl/generarTrayectoriaLSPB.m</w:t>
            </w:r>
          </w:p>
        </w:tc>
        <w:tc>
          <w:tcPr>
            <w:tcW w:type="dxa" w:w="1481"/>
            <w:vAlign w:val="top"/>
          </w:tcPr>
          <w:p>
            <w:r/>
            <w:r>
              <w:t>Funcion</w:t>
            </w:r>
          </w:p>
        </w:tc>
        <w:tc>
          <w:tcPr>
            <w:tcW w:type="dxa" w:w="1481"/>
            <w:vAlign w:val="top"/>
          </w:tcPr>
          <w:p>
            <w:r/>
            <w:r>
              <w:t>Densifica Q y genera perfil LSPB sincronizado por tramo.</w:t>
            </w:r>
          </w:p>
        </w:tc>
        <w:tc>
          <w:tcPr>
            <w:tcW w:type="dxa" w:w="1481"/>
            <w:vAlign w:val="top"/>
          </w:tcPr>
          <w:p>
            <w:r/>
            <w:r>
              <w:t>Qpuntos, robot</w:t>
            </w:r>
          </w:p>
        </w:tc>
        <w:tc>
          <w:tcPr>
            <w:tcW w:type="dxa" w:w="1481"/>
            <w:vAlign w:val="top"/>
          </w:tcPr>
          <w:p>
            <w:r/>
            <w:r>
              <w:t>tray</w:t>
            </w:r>
          </w:p>
        </w:tc>
        <w:tc>
          <w:tcPr>
            <w:tcW w:type="dxa" w:w="1481"/>
            <w:vAlign w:val="top"/>
          </w:tcPr>
          <w:p>
            <w:r/>
            <w:r>
              <w:t>resolverRutina, pruebas</w:t>
            </w:r>
          </w:p>
        </w:tc>
        <w:tc>
          <w:tcPr>
            <w:tcW w:type="dxa" w:w="1481"/>
            <w:vAlign w:val="top"/>
          </w:tcPr>
          <w:p>
            <w:r/>
            <w:r>
              <w:t>resolverRecorridoArticular, validarTrayectoria</w:t>
            </w:r>
          </w:p>
        </w:tc>
      </w:tr>
      <w:tr>
        <w:tc>
          <w:tcPr>
            <w:tcW w:type="dxa" w:w="1481"/>
            <w:vAlign w:val="top"/>
          </w:tcPr>
          <w:p>
            <w:r/>
            <w:r>
              <w:t>+robot3gdl/resolverRecorridoArticular.m</w:t>
            </w:r>
          </w:p>
        </w:tc>
        <w:tc>
          <w:tcPr>
            <w:tcW w:type="dxa" w:w="1481"/>
            <w:vAlign w:val="top"/>
          </w:tcPr>
          <w:p>
            <w:r/>
            <w:r>
              <w:t>Funcion</w:t>
            </w:r>
          </w:p>
        </w:tc>
        <w:tc>
          <w:tcPr>
            <w:tcW w:type="dxa" w:w="1481"/>
            <w:vAlign w:val="top"/>
          </w:tcPr>
          <w:p>
            <w:r/>
            <w:r>
              <w:t>Determina desplazamiento articular admisible sin unwrap global.</w:t>
            </w:r>
          </w:p>
        </w:tc>
        <w:tc>
          <w:tcPr>
            <w:tcW w:type="dxa" w:w="1481"/>
            <w:vAlign w:val="top"/>
          </w:tcPr>
          <w:p>
            <w:r/>
            <w:r>
              <w:t>qInicial, qFinal, qMin, qMax, nombre</w:t>
            </w:r>
          </w:p>
        </w:tc>
        <w:tc>
          <w:tcPr>
            <w:tcW w:type="dxa" w:w="1481"/>
            <w:vAlign w:val="top"/>
          </w:tcPr>
          <w:p>
            <w:r/>
            <w:r>
              <w:t>struct recorrido</w:t>
            </w:r>
          </w:p>
        </w:tc>
        <w:tc>
          <w:tcPr>
            <w:tcW w:type="dxa" w:w="1481"/>
            <w:vAlign w:val="top"/>
          </w:tcPr>
          <w:p>
            <w:r/>
            <w:r>
              <w:t>generarTrayectoriaLSPB</w:t>
            </w:r>
          </w:p>
        </w:tc>
        <w:tc>
          <w:tcPr>
            <w:tcW w:type="dxa" w:w="1481"/>
            <w:vAlign w:val="top"/>
          </w:tcPr>
          <w:p>
            <w:r/>
            <w:r>
              <w:t>-</w:t>
            </w:r>
          </w:p>
        </w:tc>
      </w:tr>
      <w:tr>
        <w:tc>
          <w:tcPr>
            <w:tcW w:type="dxa" w:w="1481"/>
            <w:vAlign w:val="top"/>
          </w:tcPr>
          <w:p>
            <w:r/>
            <w:r>
              <w:t>+robot3gdl/validarLimites.m</w:t>
            </w:r>
          </w:p>
        </w:tc>
        <w:tc>
          <w:tcPr>
            <w:tcW w:type="dxa" w:w="1481"/>
            <w:vAlign w:val="top"/>
          </w:tcPr>
          <w:p>
            <w:r/>
            <w:r>
              <w:t>Funcion</w:t>
            </w:r>
          </w:p>
        </w:tc>
        <w:tc>
          <w:tcPr>
            <w:tcW w:type="dxa" w:w="1481"/>
            <w:vAlign w:val="top"/>
          </w:tcPr>
          <w:p>
            <w:r/>
            <w:r>
              <w:t>Verifica matriz Nx3 contra qMin/qMax.</w:t>
            </w:r>
          </w:p>
        </w:tc>
        <w:tc>
          <w:tcPr>
            <w:tcW w:type="dxa" w:w="1481"/>
            <w:vAlign w:val="top"/>
          </w:tcPr>
          <w:p>
            <w:r/>
            <w:r>
              <w:t>Q, robot, etiqueta</w:t>
            </w:r>
          </w:p>
        </w:tc>
        <w:tc>
          <w:tcPr>
            <w:tcW w:type="dxa" w:w="1481"/>
            <w:vAlign w:val="top"/>
          </w:tcPr>
          <w:p>
            <w:r/>
            <w:r>
              <w:t>reporte o error</w:t>
            </w:r>
          </w:p>
        </w:tc>
        <w:tc>
          <w:tcPr>
            <w:tcW w:type="dxa" w:w="1481"/>
            <w:vAlign w:val="top"/>
          </w:tcPr>
          <w:p>
            <w:r/>
            <w:r>
              <w:t>resolverRutina, validarTrayectoria</w:t>
            </w:r>
          </w:p>
        </w:tc>
        <w:tc>
          <w:tcPr>
            <w:tcW w:type="dxa" w:w="1481"/>
            <w:vAlign w:val="top"/>
          </w:tcPr>
          <w:p>
            <w:r/>
            <w:r>
              <w:t>-</w:t>
            </w:r>
          </w:p>
        </w:tc>
      </w:tr>
      <w:tr>
        <w:tc>
          <w:tcPr>
            <w:tcW w:type="dxa" w:w="1481"/>
            <w:vAlign w:val="top"/>
          </w:tcPr>
          <w:p>
            <w:r/>
            <w:r>
              <w:t>+robot3gdl/validarTrayectoria.m</w:t>
            </w:r>
          </w:p>
        </w:tc>
        <w:tc>
          <w:tcPr>
            <w:tcW w:type="dxa" w:w="1481"/>
            <w:vAlign w:val="top"/>
          </w:tcPr>
          <w:p>
            <w:r/>
            <w:r>
              <w:t>Funcion</w:t>
            </w:r>
          </w:p>
        </w:tc>
        <w:tc>
          <w:tcPr>
            <w:tcW w:type="dxa" w:w="1481"/>
            <w:vAlign w:val="top"/>
          </w:tcPr>
          <w:p>
            <w:r/>
            <w:r>
              <w:t>Verifica coherencia, limites, velocidades, aceleraciones y paradas.</w:t>
            </w:r>
          </w:p>
        </w:tc>
        <w:tc>
          <w:tcPr>
            <w:tcW w:type="dxa" w:w="1481"/>
            <w:vAlign w:val="top"/>
          </w:tcPr>
          <w:p>
            <w:r/>
            <w:r>
              <w:t>tray, robot</w:t>
            </w:r>
          </w:p>
        </w:tc>
        <w:tc>
          <w:tcPr>
            <w:tcW w:type="dxa" w:w="1481"/>
            <w:vAlign w:val="top"/>
          </w:tcPr>
          <w:p>
            <w:r/>
            <w:r>
              <w:t>reporte o error</w:t>
            </w:r>
          </w:p>
        </w:tc>
        <w:tc>
          <w:tcPr>
            <w:tcW w:type="dxa" w:w="1481"/>
            <w:vAlign w:val="top"/>
          </w:tcPr>
          <w:p>
            <w:r/>
            <w:r>
              <w:t>generarTrayectoriaLSPB</w:t>
            </w:r>
          </w:p>
        </w:tc>
        <w:tc>
          <w:tcPr>
            <w:tcW w:type="dxa" w:w="1481"/>
            <w:vAlign w:val="top"/>
          </w:tcPr>
          <w:p>
            <w:r/>
            <w:r>
              <w:t>validarLimites</w:t>
            </w:r>
          </w:p>
        </w:tc>
      </w:tr>
      <w:tr>
        <w:tc>
          <w:tcPr>
            <w:tcW w:type="dxa" w:w="1481"/>
            <w:vAlign w:val="top"/>
          </w:tcPr>
          <w:p>
            <w:r/>
            <w:r>
              <w:t>+robot3gdl/transformacionesRobot.m</w:t>
            </w:r>
          </w:p>
        </w:tc>
        <w:tc>
          <w:tcPr>
            <w:tcW w:type="dxa" w:w="1481"/>
            <w:vAlign w:val="top"/>
          </w:tcPr>
          <w:p>
            <w:r/>
            <w:r>
              <w:t>Funcion</w:t>
            </w:r>
          </w:p>
        </w:tc>
        <w:tc>
          <w:tcPr>
            <w:tcW w:type="dxa" w:w="1481"/>
            <w:vAlign w:val="top"/>
          </w:tcPr>
          <w:p>
            <w:r/>
            <w:r>
              <w:t>Crea transformaciones jerarquicas compatibles con CD para STL.</w:t>
            </w:r>
          </w:p>
        </w:tc>
        <w:tc>
          <w:tcPr>
            <w:tcW w:type="dxa" w:w="1481"/>
            <w:vAlign w:val="top"/>
          </w:tcPr>
          <w:p>
            <w:r/>
            <w:r>
              <w:t>q, robot</w:t>
            </w:r>
          </w:p>
        </w:tc>
        <w:tc>
          <w:tcPr>
            <w:tcW w:type="dxa" w:w="1481"/>
            <w:vAlign w:val="top"/>
          </w:tcPr>
          <w:p>
            <w:r/>
            <w:r>
              <w:t>struct T</w:t>
            </w:r>
          </w:p>
        </w:tc>
        <w:tc>
          <w:tcPr>
            <w:tcW w:type="dxa" w:w="1481"/>
            <w:vAlign w:val="top"/>
          </w:tcPr>
          <w:p>
            <w:r/>
            <w:r>
              <w:t>Robot3GDLApp.actualizarModeloSTL</w:t>
            </w:r>
          </w:p>
        </w:tc>
        <w:tc>
          <w:tcPr>
            <w:tcW w:type="dxa" w:w="1481"/>
            <w:vAlign w:val="top"/>
          </w:tcPr>
          <w:p>
            <w:r/>
            <w:r>
              <w:t>makehgtform</w:t>
            </w:r>
          </w:p>
        </w:tc>
      </w:tr>
      <w:tr>
        <w:tc>
          <w:tcPr>
            <w:tcW w:type="dxa" w:w="1481"/>
            <w:vAlign w:val="top"/>
          </w:tcPr>
          <w:p>
            <w:r/>
            <w:r>
              <w:t>+robot3gdl/cargarModeloSTL.m</w:t>
            </w:r>
          </w:p>
        </w:tc>
        <w:tc>
          <w:tcPr>
            <w:tcW w:type="dxa" w:w="1481"/>
            <w:vAlign w:val="top"/>
          </w:tcPr>
          <w:p>
            <w:r/>
            <w:r>
              <w:t>Funcion</w:t>
            </w:r>
          </w:p>
        </w:tc>
        <w:tc>
          <w:tcPr>
            <w:tcW w:type="dxa" w:w="1481"/>
            <w:vAlign w:val="top"/>
          </w:tcPr>
          <w:p>
            <w:r/>
            <w:r>
              <w:t>Carga STL con stlread si existe y valida vertices/caras.</w:t>
            </w:r>
          </w:p>
        </w:tc>
        <w:tc>
          <w:tcPr>
            <w:tcW w:type="dxa" w:w="1481"/>
            <w:vAlign w:val="top"/>
          </w:tcPr>
          <w:p>
            <w:r/>
            <w:r>
              <w:t>rutaArchivo, opciones</w:t>
            </w:r>
          </w:p>
        </w:tc>
        <w:tc>
          <w:tcPr>
            <w:tcW w:type="dxa" w:w="1481"/>
            <w:vAlign w:val="top"/>
          </w:tcPr>
          <w:p>
            <w:r/>
            <w:r>
              <w:t>modelo</w:t>
            </w:r>
          </w:p>
        </w:tc>
        <w:tc>
          <w:tcPr>
            <w:tcW w:type="dxa" w:w="1481"/>
            <w:vAlign w:val="top"/>
          </w:tcPr>
          <w:p>
            <w:r/>
            <w:r>
              <w:t>Robot3GDLApp.inicializarModeloSTL</w:t>
            </w:r>
          </w:p>
        </w:tc>
        <w:tc>
          <w:tcPr>
            <w:tcW w:type="dxa" w:w="1481"/>
            <w:vAlign w:val="top"/>
          </w:tcPr>
          <w:p>
            <w:r/>
            <w:r>
              <w:t>stlread</w:t>
            </w:r>
          </w:p>
        </w:tc>
      </w:tr>
      <w:tr>
        <w:tc>
          <w:tcPr>
            <w:tcW w:type="dxa" w:w="1481"/>
            <w:vAlign w:val="top"/>
          </w:tcPr>
          <w:p>
            <w:r/>
            <w:r>
              <w:t>tests/ejecutarPruebas.m</w:t>
            </w:r>
          </w:p>
        </w:tc>
        <w:tc>
          <w:tcPr>
            <w:tcW w:type="dxa" w:w="1481"/>
            <w:vAlign w:val="top"/>
          </w:tcPr>
          <w:p>
            <w:r/>
            <w:r>
              <w:t>Script/funcion de prueba</w:t>
            </w:r>
          </w:p>
        </w:tc>
        <w:tc>
          <w:tcPr>
            <w:tcW w:type="dxa" w:w="1481"/>
            <w:vAlign w:val="top"/>
          </w:tcPr>
          <w:p>
            <w:r/>
            <w:r>
              <w:t>Ejecuta pruebas numericas basicas de rutina, limites, trayectoria y STL.</w:t>
            </w:r>
          </w:p>
        </w:tc>
        <w:tc>
          <w:tcPr>
            <w:tcW w:type="dxa" w:w="1481"/>
            <w:vAlign w:val="top"/>
          </w:tcPr>
          <w:p>
            <w:r/>
            <w:r>
              <w:t>Ninguna</w:t>
            </w:r>
          </w:p>
        </w:tc>
        <w:tc>
          <w:tcPr>
            <w:tcW w:type="dxa" w:w="1481"/>
            <w:vAlign w:val="top"/>
          </w:tcPr>
          <w:p>
            <w:r/>
            <w:r>
              <w:t>resumen</w:t>
            </w:r>
          </w:p>
        </w:tc>
        <w:tc>
          <w:tcPr>
            <w:tcW w:type="dxa" w:w="1481"/>
            <w:vAlign w:val="top"/>
          </w:tcPr>
          <w:p>
            <w:r/>
            <w:r>
              <w:t>Usuario</w:t>
            </w:r>
          </w:p>
        </w:tc>
        <w:tc>
          <w:tcPr>
            <w:tcW w:type="dxa" w:w="1481"/>
            <w:vAlign w:val="top"/>
          </w:tcPr>
          <w:p>
            <w:r/>
            <w:r>
              <w:t>+robot3gdl.*</w:t>
            </w:r>
          </w:p>
        </w:tc>
      </w:tr>
      <w:tr>
        <w:tc>
          <w:tcPr>
            <w:tcW w:type="dxa" w:w="1481"/>
            <w:vAlign w:val="top"/>
          </w:tcPr>
          <w:p>
            <w:r/>
            <w:r>
              <w:t>Aparte/Primer modelado/*.m</w:t>
            </w:r>
          </w:p>
        </w:tc>
        <w:tc>
          <w:tcPr>
            <w:tcW w:type="dxa" w:w="1481"/>
            <w:vAlign w:val="top"/>
          </w:tcPr>
          <w:p>
            <w:r/>
            <w:r>
              <w:t>Codigo previo</w:t>
            </w:r>
          </w:p>
        </w:tc>
        <w:tc>
          <w:tcPr>
            <w:tcW w:type="dxa" w:w="1481"/>
            <w:vAlign w:val="top"/>
          </w:tcPr>
          <w:p>
            <w:r/>
            <w:r>
              <w:t>Implementacion anterior de datos, CI/CD, FControl, validaciones, graficos y animacion.</w:t>
            </w:r>
          </w:p>
        </w:tc>
        <w:tc>
          <w:tcPr>
            <w:tcW w:type="dxa" w:w="1481"/>
            <w:vAlign w:val="top"/>
          </w:tcPr>
          <w:p>
            <w:r/>
            <w:r>
              <w:t>Variables segun script</w:t>
            </w:r>
          </w:p>
        </w:tc>
        <w:tc>
          <w:tcPr>
            <w:tcW w:type="dxa" w:w="1481"/>
            <w:vAlign w:val="top"/>
          </w:tcPr>
          <w:p>
            <w:r/>
            <w:r>
              <w:t>Resultados previos</w:t>
            </w:r>
          </w:p>
        </w:tc>
        <w:tc>
          <w:tcPr>
            <w:tcW w:type="dxa" w:w="1481"/>
            <w:vAlign w:val="top"/>
          </w:tcPr>
          <w:p>
            <w:r/>
            <w:r>
              <w:t>No llamado por la app activa</w:t>
            </w:r>
          </w:p>
        </w:tc>
        <w:tc>
          <w:tcPr>
            <w:tcW w:type="dxa" w:w="1481"/>
            <w:vAlign w:val="top"/>
          </w:tcPr>
          <w:p>
            <w:r/>
            <w:r>
              <w:t>Funciones locales previas</w:t>
            </w:r>
          </w:p>
        </w:tc>
      </w:tr>
      <w:tr>
        <w:tc>
          <w:tcPr>
            <w:tcW w:type="dxa" w:w="1481"/>
            <w:vAlign w:val="top"/>
          </w:tcPr>
          <w:p>
            <w:r/>
            <w:r>
              <w:t>Aparte/Modelos/*.m</w:t>
            </w:r>
          </w:p>
        </w:tc>
        <w:tc>
          <w:tcPr>
            <w:tcW w:type="dxa" w:w="1481"/>
            <w:vAlign w:val="top"/>
          </w:tcPr>
          <w:p>
            <w:r/>
            <w:r>
              <w:t>Scripts de estudio</w:t>
            </w:r>
          </w:p>
        </w:tc>
        <w:tc>
          <w:tcPr>
            <w:tcW w:type="dxa" w:w="1481"/>
            <w:vAlign w:val="top"/>
          </w:tcPr>
          <w:p>
            <w:r/>
            <w:r>
              <w:t>Volumen de trabajo y singularidades ideales/reales.</w:t>
            </w:r>
          </w:p>
        </w:tc>
        <w:tc>
          <w:tcPr>
            <w:tcW w:type="dxa" w:w="1481"/>
            <w:vAlign w:val="top"/>
          </w:tcPr>
          <w:p>
            <w:r/>
            <w:r>
              <w:t>Ninguna o parametros internos</w:t>
            </w:r>
          </w:p>
        </w:tc>
        <w:tc>
          <w:tcPr>
            <w:tcW w:type="dxa" w:w="1481"/>
            <w:vAlign w:val="top"/>
          </w:tcPr>
          <w:p>
            <w:r/>
            <w:r>
              <w:t>Figuras</w:t>
            </w:r>
          </w:p>
        </w:tc>
        <w:tc>
          <w:tcPr>
            <w:tcW w:type="dxa" w:w="1481"/>
            <w:vAlign w:val="top"/>
          </w:tcPr>
          <w:p>
            <w:r/>
            <w:r>
              <w:t>No llamado por la app activa</w:t>
            </w:r>
          </w:p>
        </w:tc>
        <w:tc>
          <w:tcPr>
            <w:tcW w:type="dxa" w:w="1481"/>
            <w:vAlign w:val="top"/>
          </w:tcPr>
          <w:p>
            <w:r/>
            <w:r>
              <w:t>MATLAB grafico</w:t>
            </w:r>
          </w:p>
        </w:tc>
      </w:tr>
    </w:tbl>
    <w:p>
      <w:pPr>
        <w:spacing w:after="120"/>
      </w:pPr>
      <w:r>
        <w:t>Flujo real activo: Usuario -&gt; Robot3GDLApp.TablaRutina -&gt; actualizarRobotDesdeUI -&gt; resolverRutina -&gt; normalizarTabla -&gt; seleccionarSolucion -&gt; solucionesCI -&gt; cinematicaDirecta -&gt; validarLimites(Qpuntos) -&gt; generarTrayectoriaLSPB -&gt; densificarPuntosFControl -&gt; resolverRecorridoArticular -&gt; perfilSegmento -&gt; validarTrayectoria -&gt; graficarSeries/prepararEscena3D/precalcularAnimacion -&gt; cinematicaDirecta por muestra -&gt; bucleAnimacion.</w:t>
      </w:r>
    </w:p>
    <w:p>
      <w:r>
        <w:rPr>
          <w:rFonts w:ascii="Consolas" w:hAnsi="Consolas"/>
          <w:sz w:val="18"/>
        </w:rPr>
        <w:t>Usuario -&gt; interfaz -&gt; parametros robot -&gt; tabla rutina -&gt; CI por punto -&gt; seleccion de rama -&gt; validacion articular -&gt; densificacion articular -&gt; LSPB sincronizado -&gt; validacion de trayectoria -&gt; graficos q/dq/ddq -&gt; animacion CD -&gt; vista STL opcional</w:t>
      </w:r>
    </w:p>
    <w:p>
      <w:pPr>
        <w:pStyle w:val="Heading1"/>
      </w:pPr>
      <w:r>
        <w:t>3. Inicio y funcionamiento general</w:t>
      </w:r>
    </w:p>
    <w:p>
      <w:pPr>
        <w:pStyle w:val="ListNumber"/>
      </w:pPr>
      <w:r>
        <w:t>El usuario ejecuta app = iniciarRobot3GDL desde MATLAB.</w:t>
      </w:r>
    </w:p>
    <w:p>
      <w:pPr>
        <w:pStyle w:val="ListNumber"/>
      </w:pPr>
      <w:r>
        <w:t>iniciarRobot3GDL cierra figuras, limpia la variable app, limpia clases, ejecuta rehash, agrega la carpeta raiz al path e instancia Robot3GDLApp.</w:t>
      </w:r>
    </w:p>
    <w:p>
      <w:pPr>
        <w:pStyle w:val="ListNumber"/>
      </w:pPr>
      <w:r>
        <w:t>El constructor de Robot3GDLApp carga parametrosRobot, inicializa app.Anim y llama a construirUI.</w:t>
      </w:r>
    </w:p>
    <w:p>
      <w:pPr>
        <w:pStyle w:val="ListNumber"/>
      </w:pPr>
      <w:r>
        <w:t>construirUI crea una uifigure de 1220x760 px y pestanas: Configuracion y rutina, Animacion 3D, Modelo 3D STL, Posicion articular, Velocidad articular y Aceleracion articular.</w:t>
      </w:r>
    </w:p>
    <w:p>
      <w:pPr>
        <w:pStyle w:val="ListNumber"/>
      </w:pPr>
      <w:r>
        <w:t>construirTabConfig crea campos para L1, L2, L3, aceleracion maxima, tiempo nominal, muestreo, tiempo muerto, limites qMin/qMax, modo de seleccion y tablas de rutina/resultados.</w:t>
      </w:r>
    </w:p>
    <w:p>
      <w:pPr>
        <w:pStyle w:val="ListNumber"/>
      </w:pPr>
      <w:r>
        <w:t>construirTabAnim crea ejes 3D y controles Iniciar, Pausar, Continuar, Detener, Reiniciar, Paso render y Retardo.</w:t>
      </w:r>
    </w:p>
    <w:p>
      <w:pPr>
        <w:pStyle w:val="ListNumber"/>
      </w:pPr>
      <w:r>
        <w:t>construirTabModeloSTL crea la vista STL, los checkboxes de ejes/referencia y llama a inicializarModeloSTL.</w:t>
      </w:r>
    </w:p>
    <w:p>
      <w:pPr>
        <w:pStyle w:val="ListNumber"/>
      </w:pPr>
      <w:r>
        <w:t>El constructor llama a cargarEjemplo, que obtiene una rutina validada desde robot3gdl.rutinaEjemplo y la vuelca en TablaRutina.</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top"/>
          </w:tcPr>
          <w:p>
            <w:r>
              <w:rPr>
                <w:b/>
              </w:rPr>
            </w:r>
            <w:r>
              <w:rPr>
                <w:b/>
              </w:rPr>
              <w:t>Accion del usuario</w:t>
            </w:r>
          </w:p>
        </w:tc>
        <w:tc>
          <w:tcPr>
            <w:tcW w:type="dxa" w:w="2592"/>
            <w:vAlign w:val="top"/>
          </w:tcPr>
          <w:p>
            <w:r>
              <w:rPr>
                <w:b/>
              </w:rPr>
            </w:r>
            <w:r>
              <w:rPr>
                <w:b/>
              </w:rPr>
              <w:t>Componente visual</w:t>
            </w:r>
          </w:p>
        </w:tc>
        <w:tc>
          <w:tcPr>
            <w:tcW w:type="dxa" w:w="2592"/>
            <w:vAlign w:val="top"/>
          </w:tcPr>
          <w:p>
            <w:r>
              <w:rPr>
                <w:b/>
              </w:rPr>
            </w:r>
            <w:r>
              <w:rPr>
                <w:b/>
              </w:rPr>
              <w:t>Callback o metodo</w:t>
            </w:r>
          </w:p>
        </w:tc>
        <w:tc>
          <w:tcPr>
            <w:tcW w:type="dxa" w:w="2592"/>
            <w:vAlign w:val="top"/>
          </w:tcPr>
          <w:p>
            <w:r>
              <w:rPr>
                <w:b/>
              </w:rPr>
            </w:r>
            <w:r>
              <w:rPr>
                <w:b/>
              </w:rPr>
              <w:t>Resultado</w:t>
            </w:r>
          </w:p>
        </w:tc>
      </w:tr>
      <w:tr>
        <w:tc>
          <w:tcPr>
            <w:tcW w:type="dxa" w:w="2592"/>
            <w:vAlign w:val="top"/>
          </w:tcPr>
          <w:p>
            <w:r/>
            <w:r>
              <w:t>Cargar ejemplo</w:t>
            </w:r>
          </w:p>
        </w:tc>
        <w:tc>
          <w:tcPr>
            <w:tcW w:type="dxa" w:w="2592"/>
            <w:vAlign w:val="top"/>
          </w:tcPr>
          <w:p>
            <w:r/>
            <w:r>
              <w:t>Boton Cargar ejemplo</w:t>
            </w:r>
          </w:p>
        </w:tc>
        <w:tc>
          <w:tcPr>
            <w:tcW w:type="dxa" w:w="2592"/>
            <w:vAlign w:val="top"/>
          </w:tcPr>
          <w:p>
            <w:r/>
            <w:r>
              <w:t>app.cargarEjemplo</w:t>
            </w:r>
          </w:p>
        </w:tc>
        <w:tc>
          <w:tcPr>
            <w:tcW w:type="dxa" w:w="2592"/>
            <w:vAlign w:val="top"/>
          </w:tcPr>
          <w:p>
            <w:r/>
            <w:r>
              <w:t>Actualiza robot desde UI, carga rutinaEjemplo, limpia resultados y graficos.</w:t>
            </w:r>
          </w:p>
        </w:tc>
      </w:tr>
      <w:tr>
        <w:tc>
          <w:tcPr>
            <w:tcW w:type="dxa" w:w="2592"/>
            <w:vAlign w:val="top"/>
          </w:tcPr>
          <w:p>
            <w:r/>
            <w:r>
              <w:t>Agregar punto</w:t>
            </w:r>
          </w:p>
        </w:tc>
        <w:tc>
          <w:tcPr>
            <w:tcW w:type="dxa" w:w="2592"/>
            <w:vAlign w:val="top"/>
          </w:tcPr>
          <w:p>
            <w:r/>
            <w:r>
              <w:t>Boton Agregar punto</w:t>
            </w:r>
          </w:p>
        </w:tc>
        <w:tc>
          <w:tcPr>
            <w:tcW w:type="dxa" w:w="2592"/>
            <w:vAlign w:val="top"/>
          </w:tcPr>
          <w:p>
            <w:r/>
            <w:r>
              <w:t>app.agregarPunto</w:t>
            </w:r>
          </w:p>
        </w:tc>
        <w:tc>
          <w:tcPr>
            <w:tcW w:type="dxa" w:w="2592"/>
            <w:vAlign w:val="top"/>
          </w:tcPr>
          <w:p>
            <w:r/>
            <w:r>
              <w:t>Duplica ultimo punto o crea 'Nuevo punto' [675,0,492,'arriba'].</w:t>
            </w:r>
          </w:p>
        </w:tc>
      </w:tr>
      <w:tr>
        <w:tc>
          <w:tcPr>
            <w:tcW w:type="dxa" w:w="2592"/>
            <w:vAlign w:val="top"/>
          </w:tcPr>
          <w:p>
            <w:r/>
            <w:r>
              <w:t>Eliminar ultimo</w:t>
            </w:r>
          </w:p>
        </w:tc>
        <w:tc>
          <w:tcPr>
            <w:tcW w:type="dxa" w:w="2592"/>
            <w:vAlign w:val="top"/>
          </w:tcPr>
          <w:p>
            <w:r/>
            <w:r>
              <w:t>Boton Eliminar ultimo</w:t>
            </w:r>
          </w:p>
        </w:tc>
        <w:tc>
          <w:tcPr>
            <w:tcW w:type="dxa" w:w="2592"/>
            <w:vAlign w:val="top"/>
          </w:tcPr>
          <w:p>
            <w:r/>
            <w:r>
              <w:t>app.eliminarPunto</w:t>
            </w:r>
          </w:p>
        </w:tc>
        <w:tc>
          <w:tcPr>
            <w:tcW w:type="dxa" w:w="2592"/>
            <w:vAlign w:val="top"/>
          </w:tcPr>
          <w:p>
            <w:r/>
            <w:r>
              <w:t>Elimina la ultima fila si quedan al menos dos puntos; si no, muestra uialert.</w:t>
            </w:r>
          </w:p>
        </w:tc>
      </w:tr>
      <w:tr>
        <w:tc>
          <w:tcPr>
            <w:tcW w:type="dxa" w:w="2592"/>
            <w:vAlign w:val="top"/>
          </w:tcPr>
          <w:p>
            <w:r/>
            <w:r>
              <w:t>Validar</w:t>
            </w:r>
          </w:p>
        </w:tc>
        <w:tc>
          <w:tcPr>
            <w:tcW w:type="dxa" w:w="2592"/>
            <w:vAlign w:val="top"/>
          </w:tcPr>
          <w:p>
            <w:r/>
            <w:r>
              <w:t>Boton Validar</w:t>
            </w:r>
          </w:p>
        </w:tc>
        <w:tc>
          <w:tcPr>
            <w:tcW w:type="dxa" w:w="2592"/>
            <w:vAlign w:val="top"/>
          </w:tcPr>
          <w:p>
            <w:r/>
            <w:r>
              <w:t>app.validarRutina</w:t>
            </w:r>
          </w:p>
        </w:tc>
        <w:tc>
          <w:tcPr>
            <w:tcW w:type="dxa" w:w="2592"/>
            <w:vAlign w:val="top"/>
          </w:tcPr>
          <w:p>
            <w:r/>
            <w:r>
              <w:t>Ejecuta resolverRutina, guarda app.Resultado y actualiza TablaResultados.</w:t>
            </w:r>
          </w:p>
        </w:tc>
      </w:tr>
      <w:tr>
        <w:tc>
          <w:tcPr>
            <w:tcW w:type="dxa" w:w="2592"/>
            <w:vAlign w:val="top"/>
          </w:tcPr>
          <w:p>
            <w:r/>
            <w:r>
              <w:t>Calcular</w:t>
            </w:r>
          </w:p>
        </w:tc>
        <w:tc>
          <w:tcPr>
            <w:tcW w:type="dxa" w:w="2592"/>
            <w:vAlign w:val="top"/>
          </w:tcPr>
          <w:p>
            <w:r/>
            <w:r>
              <w:t>Boton Calcular</w:t>
            </w:r>
          </w:p>
        </w:tc>
        <w:tc>
          <w:tcPr>
            <w:tcW w:type="dxa" w:w="2592"/>
            <w:vAlign w:val="top"/>
          </w:tcPr>
          <w:p>
            <w:r/>
            <w:r>
              <w:t>app.calcular</w:t>
            </w:r>
          </w:p>
        </w:tc>
        <w:tc>
          <w:tcPr>
            <w:tcW w:type="dxa" w:w="2592"/>
            <w:vAlign w:val="top"/>
          </w:tcPr>
          <w:p>
            <w:r/>
            <w:r>
              <w:t>Valida, grafica q/dq/ddq, prepara escena 3D y cambia a pestana Posicion articular.</w:t>
            </w:r>
          </w:p>
        </w:tc>
      </w:tr>
      <w:tr>
        <w:tc>
          <w:tcPr>
            <w:tcW w:type="dxa" w:w="2592"/>
            <w:vAlign w:val="top"/>
          </w:tcPr>
          <w:p>
            <w:r/>
            <w:r>
              <w:t>Iniciar animacion</w:t>
            </w:r>
          </w:p>
        </w:tc>
        <w:tc>
          <w:tcPr>
            <w:tcW w:type="dxa" w:w="2592"/>
            <w:vAlign w:val="top"/>
          </w:tcPr>
          <w:p>
            <w:r/>
            <w:r>
              <w:t>Boton Iniciar</w:t>
            </w:r>
          </w:p>
        </w:tc>
        <w:tc>
          <w:tcPr>
            <w:tcW w:type="dxa" w:w="2592"/>
            <w:vAlign w:val="top"/>
          </w:tcPr>
          <w:p>
            <w:r/>
            <w:r>
              <w:t>app.iniciarAnimacion</w:t>
            </w:r>
          </w:p>
        </w:tc>
        <w:tc>
          <w:tcPr>
            <w:tcW w:type="dxa" w:w="2592"/>
            <w:vAlign w:val="top"/>
          </w:tcPr>
          <w:p>
            <w:r/>
            <w:r>
              <w:t>Valida, grafica, prepara escena, selecciona Animacion 3D y ejecuta bucleAnimacion.</w:t>
            </w:r>
          </w:p>
        </w:tc>
      </w:tr>
      <w:tr>
        <w:tc>
          <w:tcPr>
            <w:tcW w:type="dxa" w:w="2592"/>
            <w:vAlign w:val="top"/>
          </w:tcPr>
          <w:p>
            <w:r/>
            <w:r>
              <w:t>Pausar</w:t>
            </w:r>
          </w:p>
        </w:tc>
        <w:tc>
          <w:tcPr>
            <w:tcW w:type="dxa" w:w="2592"/>
            <w:vAlign w:val="top"/>
          </w:tcPr>
          <w:p>
            <w:r/>
            <w:r>
              <w:t>Boton Pausar</w:t>
            </w:r>
          </w:p>
        </w:tc>
        <w:tc>
          <w:tcPr>
            <w:tcW w:type="dxa" w:w="2592"/>
            <w:vAlign w:val="top"/>
          </w:tcPr>
          <w:p>
            <w:r/>
            <w:r>
              <w:t>app.pausarAnimacion</w:t>
            </w:r>
          </w:p>
        </w:tc>
        <w:tc>
          <w:tcPr>
            <w:tcW w:type="dxa" w:w="2592"/>
            <w:vAlign w:val="top"/>
          </w:tcPr>
          <w:p>
            <w:r/>
            <w:r>
              <w:t>Establece app.Anim.pausado=true.</w:t>
            </w:r>
          </w:p>
        </w:tc>
      </w:tr>
      <w:tr>
        <w:tc>
          <w:tcPr>
            <w:tcW w:type="dxa" w:w="2592"/>
            <w:vAlign w:val="top"/>
          </w:tcPr>
          <w:p>
            <w:r/>
            <w:r>
              <w:t>Continuar</w:t>
            </w:r>
          </w:p>
        </w:tc>
        <w:tc>
          <w:tcPr>
            <w:tcW w:type="dxa" w:w="2592"/>
            <w:vAlign w:val="top"/>
          </w:tcPr>
          <w:p>
            <w:r/>
            <w:r>
              <w:t>Boton Continuar</w:t>
            </w:r>
          </w:p>
        </w:tc>
        <w:tc>
          <w:tcPr>
            <w:tcW w:type="dxa" w:w="2592"/>
            <w:vAlign w:val="top"/>
          </w:tcPr>
          <w:p>
            <w:r/>
            <w:r>
              <w:t>app.continuarAnimacion</w:t>
            </w:r>
          </w:p>
        </w:tc>
        <w:tc>
          <w:tcPr>
            <w:tcW w:type="dxa" w:w="2592"/>
            <w:vAlign w:val="top"/>
          </w:tcPr>
          <w:p>
            <w:r/>
            <w:r>
              <w:t>Establece app.Anim.pausado=false.</w:t>
            </w:r>
          </w:p>
        </w:tc>
      </w:tr>
      <w:tr>
        <w:tc>
          <w:tcPr>
            <w:tcW w:type="dxa" w:w="2592"/>
            <w:vAlign w:val="top"/>
          </w:tcPr>
          <w:p>
            <w:r/>
            <w:r>
              <w:t>Detener</w:t>
            </w:r>
          </w:p>
        </w:tc>
        <w:tc>
          <w:tcPr>
            <w:tcW w:type="dxa" w:w="2592"/>
            <w:vAlign w:val="top"/>
          </w:tcPr>
          <w:p>
            <w:r/>
            <w:r>
              <w:t>Boton Detener</w:t>
            </w:r>
          </w:p>
        </w:tc>
        <w:tc>
          <w:tcPr>
            <w:tcW w:type="dxa" w:w="2592"/>
            <w:vAlign w:val="top"/>
          </w:tcPr>
          <w:p>
            <w:r/>
            <w:r>
              <w:t>app.detenerAnimacion</w:t>
            </w:r>
          </w:p>
        </w:tc>
        <w:tc>
          <w:tcPr>
            <w:tcW w:type="dxa" w:w="2592"/>
            <w:vAlign w:val="top"/>
          </w:tcPr>
          <w:p>
            <w:r/>
            <w:r>
              <w:t>Establece app.Anim.detener=true.</w:t>
            </w:r>
          </w:p>
        </w:tc>
      </w:tr>
      <w:tr>
        <w:tc>
          <w:tcPr>
            <w:tcW w:type="dxa" w:w="2592"/>
            <w:vAlign w:val="top"/>
          </w:tcPr>
          <w:p>
            <w:r/>
            <w:r>
              <w:t>Reiniciar</w:t>
            </w:r>
          </w:p>
        </w:tc>
        <w:tc>
          <w:tcPr>
            <w:tcW w:type="dxa" w:w="2592"/>
            <w:vAlign w:val="top"/>
          </w:tcPr>
          <w:p>
            <w:r/>
            <w:r>
              <w:t>Boton Reiniciar</w:t>
            </w:r>
          </w:p>
        </w:tc>
        <w:tc>
          <w:tcPr>
            <w:tcW w:type="dxa" w:w="2592"/>
            <w:vAlign w:val="top"/>
          </w:tcPr>
          <w:p>
            <w:r/>
            <w:r>
              <w:t>app.reiniciarAnimacion</w:t>
            </w:r>
          </w:p>
        </w:tc>
        <w:tc>
          <w:tcPr>
            <w:tcW w:type="dxa" w:w="2592"/>
            <w:vAlign w:val="top"/>
          </w:tcPr>
          <w:p>
            <w:r/>
            <w:r>
              <w:t>Detiene, limpia pausa, vuelve a indice/frame 1 y prepara escena.</w:t>
            </w:r>
          </w:p>
        </w:tc>
      </w:tr>
      <w:tr>
        <w:tc>
          <w:tcPr>
            <w:tcW w:type="dxa" w:w="2592"/>
            <w:vAlign w:val="top"/>
          </w:tcPr>
          <w:p>
            <w:r/>
            <w:r>
              <w:t>Recargar STL</w:t>
            </w:r>
          </w:p>
        </w:tc>
        <w:tc>
          <w:tcPr>
            <w:tcW w:type="dxa" w:w="2592"/>
            <w:vAlign w:val="top"/>
          </w:tcPr>
          <w:p>
            <w:r/>
            <w:r>
              <w:t>Boton Recargar STL</w:t>
            </w:r>
          </w:p>
        </w:tc>
        <w:tc>
          <w:tcPr>
            <w:tcW w:type="dxa" w:w="2592"/>
            <w:vAlign w:val="top"/>
          </w:tcPr>
          <w:p>
            <w:r/>
            <w:r>
              <w:t>app.inicializarModeloSTL</w:t>
            </w:r>
          </w:p>
        </w:tc>
        <w:tc>
          <w:tcPr>
            <w:tcW w:type="dxa" w:w="2592"/>
            <w:vAlign w:val="top"/>
          </w:tcPr>
          <w:p>
            <w:r/>
            <w:r>
              <w:t>Carga modelos STL o usa geometrias provisionales.</w:t>
            </w:r>
          </w:p>
        </w:tc>
      </w:tr>
      <w:tr>
        <w:tc>
          <w:tcPr>
            <w:tcW w:type="dxa" w:w="2592"/>
            <w:vAlign w:val="top"/>
          </w:tcPr>
          <w:p>
            <w:r/>
            <w:r>
              <w:t>Restablecer camara</w:t>
            </w:r>
          </w:p>
        </w:tc>
        <w:tc>
          <w:tcPr>
            <w:tcW w:type="dxa" w:w="2592"/>
            <w:vAlign w:val="top"/>
          </w:tcPr>
          <w:p>
            <w:r/>
            <w:r>
              <w:t>Boton Restablecer camara</w:t>
            </w:r>
          </w:p>
        </w:tc>
        <w:tc>
          <w:tcPr>
            <w:tcW w:type="dxa" w:w="2592"/>
            <w:vAlign w:val="top"/>
          </w:tcPr>
          <w:p>
            <w:r/>
            <w:r>
              <w:t>app.restablecerCamaraSTL</w:t>
            </w:r>
          </w:p>
        </w:tc>
        <w:tc>
          <w:tcPr>
            <w:tcW w:type="dxa" w:w="2592"/>
            <w:vAlign w:val="top"/>
          </w:tcPr>
          <w:p>
            <w:r/>
            <w:r>
              <w:t>Recalcula limites y vista de la pestana STL.</w:t>
            </w:r>
          </w:p>
        </w:tc>
      </w:tr>
    </w:tbl>
    <w:p>
      <w:pPr>
        <w:pStyle w:val="Heading1"/>
      </w:pPr>
      <w:r>
        <w:t>4. Validacion de puntos y trayectorias</w:t>
      </w:r>
    </w:p>
    <w:p>
      <w:pPr>
        <w:pStyle w:val="Heading2"/>
      </w:pPr>
      <w:r>
        <w:t>4.1 Datos de entrada</w:t>
      </w:r>
    </w:p>
    <w:p>
      <w:pPr>
        <w:spacing w:after="120"/>
      </w:pPr>
      <w:r>
        <w:t>resolverRutina.normalizarTabla acepta table, matriz numerica, celda, string o datos convertibles a celda. Exige al menos dos puntos. Para tablas activas espera Nombre, X, Y, Z y Config. Los campos X/Y/Z se convierten con str2double, admitiendo coma decimal reemplazada por punto; si aparece NaN, Inf o un tipo no convertible se lanza 'La columna X/Y/Z contiene valores no numericos'.</w:t>
      </w:r>
    </w:p>
    <w:p>
      <w:pPr>
        <w:spacing w:after="120"/>
      </w:pPr>
      <w:r>
        <w:t>Los nombres vacios no invalidan la rutina: se reemplazan por 'Punto i'. Config vacio se convierte en auto. Config solo acepta auto, arriba o abajo; otros valores generan error con la fila.</w:t>
      </w:r>
    </w:p>
    <w:p>
      <w:pPr>
        <w:pStyle w:val="Heading2"/>
      </w:pPr>
      <w:r>
        <w:t>4.2 Alcanzabilidad geometrica</w:t>
      </w:r>
    </w:p>
    <w:p>
      <w:pPr>
        <w:spacing w:after="120"/>
      </w:pPr>
      <w:r>
        <w:t>solucionesCI calcula r=hypot(px,py), z=pz-L1, D=hypot(r,z) y q1=atan2d(py,px). Rechaza r &lt; robot.tol porque q1 queda indeterminada. Rechaza D &gt; L2+L3+tol y D &lt; |L2-L3|-tol. No hay una validacion explicita de altura minima/maxima independiente; la altura queda limitada por la distancia D respecto del hombro y por los limites articulares.</w:t>
      </w:r>
    </w:p>
    <w:p>
      <w:r>
        <w:rPr>
          <w:rFonts w:ascii="Consolas" w:hAnsi="Consolas"/>
          <w:sz w:val="18"/>
        </w:rPr>
        <w:t>C = (r^2 + z^2 - L2^2 - L3^2)/(2*L2*L3); C = min(1,max(-1,C)); q3 = +/-acosd(C); q2 = atan2d(z,r) + atan2d(L3*sind(q3), L2 + L3*cosd(q3));</w:t>
      </w:r>
    </w:p>
    <w:p>
      <w:pPr>
        <w:pStyle w:val="Heading2"/>
      </w:pPr>
      <w:r>
        <w:t>4.3 Restricciones articulares</w:t>
      </w:r>
    </w:p>
    <w:tbl>
      <w:tblPr>
        <w:tblStyle w:val="TableGrid"/>
        <w:tblW w:type="auto" w:w="0"/>
        <w:jc w:val="center"/>
        <w:tblLook w:firstColumn="1" w:firstRow="1" w:lastColumn="0" w:lastRow="0" w:noHBand="0" w:noVBand="1" w:val="04A0"/>
      </w:tblPr>
      <w:tblGrid>
        <w:gridCol w:w="1481"/>
        <w:gridCol w:w="1481"/>
        <w:gridCol w:w="1481"/>
        <w:gridCol w:w="1481"/>
        <w:gridCol w:w="1481"/>
        <w:gridCol w:w="1481"/>
        <w:gridCol w:w="1481"/>
      </w:tblGrid>
      <w:tr>
        <w:tc>
          <w:tcPr>
            <w:tcW w:type="dxa" w:w="1481"/>
            <w:vAlign w:val="top"/>
          </w:tcPr>
          <w:p>
            <w:r>
              <w:rPr>
                <w:b/>
              </w:rPr>
            </w:r>
            <w:r>
              <w:rPr>
                <w:b/>
              </w:rPr>
              <w:t>Articulacion</w:t>
            </w:r>
          </w:p>
        </w:tc>
        <w:tc>
          <w:tcPr>
            <w:tcW w:type="dxa" w:w="1481"/>
            <w:vAlign w:val="top"/>
          </w:tcPr>
          <w:p>
            <w:r>
              <w:rPr>
                <w:b/>
              </w:rPr>
            </w:r>
            <w:r>
              <w:rPr>
                <w:b/>
              </w:rPr>
              <w:t>Limite minimo</w:t>
            </w:r>
          </w:p>
        </w:tc>
        <w:tc>
          <w:tcPr>
            <w:tcW w:type="dxa" w:w="1481"/>
            <w:vAlign w:val="top"/>
          </w:tcPr>
          <w:p>
            <w:r>
              <w:rPr>
                <w:b/>
              </w:rPr>
            </w:r>
            <w:r>
              <w:rPr>
                <w:b/>
              </w:rPr>
              <w:t>Limite maximo</w:t>
            </w:r>
          </w:p>
        </w:tc>
        <w:tc>
          <w:tcPr>
            <w:tcW w:type="dxa" w:w="1481"/>
            <w:vAlign w:val="top"/>
          </w:tcPr>
          <w:p>
            <w:r>
              <w:rPr>
                <w:b/>
              </w:rPr>
            </w:r>
            <w:r>
              <w:rPr>
                <w:b/>
              </w:rPr>
              <w:t>Unidad interna</w:t>
            </w:r>
          </w:p>
        </w:tc>
        <w:tc>
          <w:tcPr>
            <w:tcW w:type="dxa" w:w="1481"/>
            <w:vAlign w:val="top"/>
          </w:tcPr>
          <w:p>
            <w:r>
              <w:rPr>
                <w:b/>
              </w:rPr>
            </w:r>
            <w:r>
              <w:rPr>
                <w:b/>
              </w:rPr>
              <w:t>Unidad mostrada</w:t>
            </w:r>
          </w:p>
        </w:tc>
        <w:tc>
          <w:tcPr>
            <w:tcW w:type="dxa" w:w="1481"/>
            <w:vAlign w:val="top"/>
          </w:tcPr>
          <w:p>
            <w:r>
              <w:rPr>
                <w:b/>
              </w:rPr>
            </w:r>
            <w:r>
              <w:rPr>
                <w:b/>
              </w:rPr>
              <w:t>Donde se define</w:t>
            </w:r>
          </w:p>
        </w:tc>
        <w:tc>
          <w:tcPr>
            <w:tcW w:type="dxa" w:w="1481"/>
            <w:vAlign w:val="top"/>
          </w:tcPr>
          <w:p>
            <w:r>
              <w:rPr>
                <w:b/>
              </w:rPr>
            </w:r>
            <w:r>
              <w:rPr>
                <w:b/>
              </w:rPr>
              <w:t>Donde se comprueba</w:t>
            </w:r>
          </w:p>
        </w:tc>
      </w:tr>
      <w:tr>
        <w:tc>
          <w:tcPr>
            <w:tcW w:type="dxa" w:w="1481"/>
            <w:vAlign w:val="top"/>
          </w:tcPr>
          <w:p>
            <w:r/>
            <w:r>
              <w:t>q1 - Base</w:t>
            </w:r>
          </w:p>
        </w:tc>
        <w:tc>
          <w:tcPr>
            <w:tcW w:type="dxa" w:w="1481"/>
            <w:vAlign w:val="top"/>
          </w:tcPr>
          <w:p>
            <w:r/>
            <w:r>
              <w:t>-170</w:t>
            </w:r>
          </w:p>
        </w:tc>
        <w:tc>
          <w:tcPr>
            <w:tcW w:type="dxa" w:w="1481"/>
            <w:vAlign w:val="top"/>
          </w:tcPr>
          <w:p>
            <w:r/>
            <w:r>
              <w:t>170</w:t>
            </w:r>
          </w:p>
        </w:tc>
        <w:tc>
          <w:tcPr>
            <w:tcW w:type="dxa" w:w="1481"/>
            <w:vAlign w:val="top"/>
          </w:tcPr>
          <w:p>
            <w:r/>
            <w:r>
              <w:t>grados</w:t>
            </w:r>
          </w:p>
        </w:tc>
        <w:tc>
          <w:tcPr>
            <w:tcW w:type="dxa" w:w="1481"/>
            <w:vAlign w:val="top"/>
          </w:tcPr>
          <w:p>
            <w:r/>
            <w:r>
              <w:t>deg</w:t>
            </w:r>
          </w:p>
        </w:tc>
        <w:tc>
          <w:tcPr>
            <w:tcW w:type="dxa" w:w="1481"/>
            <w:vAlign w:val="top"/>
          </w:tcPr>
          <w:p>
            <w:r/>
            <w:r>
              <w:t>parametrosRobot.m robot.qMin/qMax</w:t>
            </w:r>
          </w:p>
        </w:tc>
        <w:tc>
          <w:tcPr>
            <w:tcW w:type="dxa" w:w="1481"/>
            <w:vAlign w:val="top"/>
          </w:tcPr>
          <w:p>
            <w:r/>
            <w:r>
              <w:t>solucionesCI, validarLimites, resolverRecorridoArticular</w:t>
            </w:r>
          </w:p>
        </w:tc>
      </w:tr>
      <w:tr>
        <w:tc>
          <w:tcPr>
            <w:tcW w:type="dxa" w:w="1481"/>
            <w:vAlign w:val="top"/>
          </w:tcPr>
          <w:p>
            <w:r/>
            <w:r>
              <w:t>q2 - Hombro</w:t>
            </w:r>
          </w:p>
        </w:tc>
        <w:tc>
          <w:tcPr>
            <w:tcW w:type="dxa" w:w="1481"/>
            <w:vAlign w:val="top"/>
          </w:tcPr>
          <w:p>
            <w:r/>
            <w:r>
              <w:t>-80</w:t>
            </w:r>
          </w:p>
        </w:tc>
        <w:tc>
          <w:tcPr>
            <w:tcW w:type="dxa" w:w="1481"/>
            <w:vAlign w:val="top"/>
          </w:tcPr>
          <w:p>
            <w:r/>
            <w:r>
              <w:t>120</w:t>
            </w:r>
          </w:p>
        </w:tc>
        <w:tc>
          <w:tcPr>
            <w:tcW w:type="dxa" w:w="1481"/>
            <w:vAlign w:val="top"/>
          </w:tcPr>
          <w:p>
            <w:r/>
            <w:r>
              <w:t>grados</w:t>
            </w:r>
          </w:p>
        </w:tc>
        <w:tc>
          <w:tcPr>
            <w:tcW w:type="dxa" w:w="1481"/>
            <w:vAlign w:val="top"/>
          </w:tcPr>
          <w:p>
            <w:r/>
            <w:r>
              <w:t>deg</w:t>
            </w:r>
          </w:p>
        </w:tc>
        <w:tc>
          <w:tcPr>
            <w:tcW w:type="dxa" w:w="1481"/>
            <w:vAlign w:val="top"/>
          </w:tcPr>
          <w:p>
            <w:r/>
            <w:r>
              <w:t>parametrosRobot.m robot.qMin/qMax</w:t>
            </w:r>
          </w:p>
        </w:tc>
        <w:tc>
          <w:tcPr>
            <w:tcW w:type="dxa" w:w="1481"/>
            <w:vAlign w:val="top"/>
          </w:tcPr>
          <w:p>
            <w:r/>
            <w:r>
              <w:t>solucionesCI, validarLimites, resolverRecorridoArticular</w:t>
            </w:r>
          </w:p>
        </w:tc>
      </w:tr>
      <w:tr>
        <w:tc>
          <w:tcPr>
            <w:tcW w:type="dxa" w:w="1481"/>
            <w:vAlign w:val="top"/>
          </w:tcPr>
          <w:p>
            <w:r/>
            <w:r>
              <w:t>q3 - Codo</w:t>
            </w:r>
          </w:p>
        </w:tc>
        <w:tc>
          <w:tcPr>
            <w:tcW w:type="dxa" w:w="1481"/>
            <w:vAlign w:val="top"/>
          </w:tcPr>
          <w:p>
            <w:r/>
            <w:r>
              <w:t>-130</w:t>
            </w:r>
          </w:p>
        </w:tc>
        <w:tc>
          <w:tcPr>
            <w:tcW w:type="dxa" w:w="1481"/>
            <w:vAlign w:val="top"/>
          </w:tcPr>
          <w:p>
            <w:r/>
            <w:r>
              <w:t>130</w:t>
            </w:r>
          </w:p>
        </w:tc>
        <w:tc>
          <w:tcPr>
            <w:tcW w:type="dxa" w:w="1481"/>
            <w:vAlign w:val="top"/>
          </w:tcPr>
          <w:p>
            <w:r/>
            <w:r>
              <w:t>grados</w:t>
            </w:r>
          </w:p>
        </w:tc>
        <w:tc>
          <w:tcPr>
            <w:tcW w:type="dxa" w:w="1481"/>
            <w:vAlign w:val="top"/>
          </w:tcPr>
          <w:p>
            <w:r/>
            <w:r>
              <w:t>deg</w:t>
            </w:r>
          </w:p>
        </w:tc>
        <w:tc>
          <w:tcPr>
            <w:tcW w:type="dxa" w:w="1481"/>
            <w:vAlign w:val="top"/>
          </w:tcPr>
          <w:p>
            <w:r/>
            <w:r>
              <w:t>parametrosRobot.m robot.qMin/qMax</w:t>
            </w:r>
          </w:p>
        </w:tc>
        <w:tc>
          <w:tcPr>
            <w:tcW w:type="dxa" w:w="1481"/>
            <w:vAlign w:val="top"/>
          </w:tcPr>
          <w:p>
            <w:r/>
            <w:r>
              <w:t>solucionesCI, validarLimites, resolverRecorridoArticular</w:t>
            </w:r>
          </w:p>
        </w:tc>
      </w:tr>
    </w:tbl>
    <w:p>
      <w:pPr>
        <w:spacing w:after="120"/>
      </w:pPr>
      <w:r>
        <w:t>solucionesCI marca limitesOk con tolerancia 1e-9 y descarta candidatos que violan limites. resolverRutina vuelve a validar la matriz Qpuntos completa con validarLimites. Despues de generar la trayectoria, validarTrayectoria vuelve a llamar a validarLimites sobre tray.Q.</w:t>
      </w:r>
    </w:p>
    <w:p>
      <w:pPr>
        <w:pStyle w:val="Heading2"/>
      </w:pPr>
      <w:r>
        <w:t>4.4 Dominio matematico</w:t>
      </w:r>
    </w:p>
    <w:p>
      <w:pPr>
        <w:spacing w:after="120"/>
      </w:pPr>
      <w:r>
        <w:t>La implementacion activa evita acos fuera de dominio saturando C a [-1,1] despues de las pruebas de alcance. Las divisiones por r usan max(r, robot.tol) al calcular la linea hombro-extremo para clasificar el codo. No se encontraron verificaciones explicitas de resultados complejos en solucionesCI, pero validarTrayectoria si rechaza NaN, Inf o complejos en t, Q, dQ y ddQ.</w:t>
      </w:r>
    </w:p>
    <w:p>
      <w:pPr>
        <w:pStyle w:val="Heading2"/>
      </w:pPr>
      <w:r>
        <w:t>4.5 Singularidades</w:t>
      </w:r>
    </w:p>
    <w:p>
      <w:pPr>
        <w:spacing w:after="120"/>
      </w:pPr>
      <w:r>
        <w:t>La aplicacion activa rechaza la singularidad de cintura r &lt; robot.tol. En solucionesCI se calcula un indicador candidato.singularidad = min(abs(sind(q3)), abs(D-(L2+L3))). Este indicador se usa indirectamente en seleccionarSolucion.calcularCostos mediante penalSing = 30/max(abs(sind(q3)),0.05), por lo que las soluciones cerca de q3=0 son penalizadas. No se encontro rechazo explicito por determinante del Jacobiano ni comparacion contra robot.tolSingularidad en el flujo activo. Los scripts Aparte/Modelos/SingularidadesIdeales.m si estudian conceptualmente det(J)=L2*L3*r*sin(theta3), pero no son llamados por la app activa.</w:t>
      </w:r>
    </w:p>
    <w:p>
      <w:pPr>
        <w:spacing w:after="120"/>
      </w:pPr>
      <w:r>
        <w:t>Esta comprobacion por determinante del Jacobiano es conceptualmente necesaria para analisis dinamico o de velocidad, pero no se encontro implementada explicitamente como criterio de rechazo de trayectoria en el codigo activo.</w:t>
      </w:r>
    </w:p>
    <w:p>
      <w:pPr>
        <w:pStyle w:val="Heading2"/>
      </w:pPr>
      <w:r>
        <w:t>4.6 Continuidad articular y saltos</w:t>
      </w:r>
    </w:p>
    <w:p>
      <w:pPr>
        <w:spacing w:after="120"/>
      </w:pPr>
      <w:r>
        <w:t>El codigo activo no aplica unwrap global. resolverRecorridoArticular compara deltaDirecto=qFinal-qInicial con deltaAngularCorto, pero conserva el recorrido directo si el camino corto atravesaria una representacion fuera de los limites mecanicos. Esto evita que un cambio como 160 -&gt; -160 en q1 sea tratado como +40 grados cruzando la zona prohibida fuera de [-170,170]; se usa -320 grados dentro del intervalo y se ajusta el tiempo si hace falta.</w:t>
      </w:r>
    </w:p>
    <w:p>
      <w:pPr>
        <w:spacing w:after="120"/>
      </w:pPr>
      <w:r>
        <w:t>La seleccion automatica de rama en seleccionarSolucion minimiza un costo compuesto por desplazamiento respecto de qAnterior, penalizacion por cercania a limites, penalizacion por singularidad y penalizacion por cambio de configuracion arriba/abajo. Esto reduce cambios bruscos entre puntos consecutivos, aunque no garantiza continuidad cartesiana entre extremos.</w:t>
      </w:r>
    </w:p>
    <w:p>
      <w:pPr>
        <w:pStyle w:val="Heading2"/>
      </w:pPr>
      <w:r>
        <w:t>4.7 Validacion de segmentos</w:t>
      </w:r>
    </w:p>
    <w:p>
      <w:pPr>
        <w:spacing w:after="120"/>
      </w:pPr>
      <w:r>
        <w:t>La aplicacion valida los puntos articulares y la trayectoria articular muestreada. La densificacion se realiza en espacio articular, no cartesiano, con densificarPuntosFControl dentro de generarTrayectoriaLSPB. El criterio usa deltaMaxTeorico = aMax*tfNominal^2/4 y deltaMax = factorDensificacionFControl*deltaMaxTeorico. Si el salto articular maximo de un tramo supera deltaMax, se crean subtramos lineales articulares.</w:t>
      </w:r>
    </w:p>
    <w:p>
      <w:pPr>
        <w:spacing w:after="120"/>
      </w:pPr>
      <w:r>
        <w:t>No se encontro una verificacion de puntos cartesianos intermedios en segmentos rectos cartesianos, porque el camino activo se diseña en espacio articular. Una trayectoria con extremos cartesianos validos no se valida como segmento cartesiano recto; se valida la trayectoria articular resultante y sus muestras.</w:t>
      </w:r>
    </w:p>
    <w:p>
      <w:pPr>
        <w:pStyle w:val="Heading2"/>
      </w:pPr>
      <w:r>
        <w:t>4.8 Velocidad y aceleracion</w:t>
      </w:r>
    </w:p>
    <w:p>
      <w:pPr>
        <w:spacing w:after="120"/>
      </w:pPr>
      <w:r>
        <w:t>A diferencia del primer modelado, la aplicacion activa calcula dQ y ddQ analiticamente dentro de perfilSegmento. validarTrayectoria rechaza aceleraciones mayores que aMax, aceleraciones distintas de -aMax/0/+aMax, velocidades mayores que vMax por articulacion, velocidades inicial/final no nulas y velocidades no nulas en paradas. No se encontro limite de velocidad cartesiana.</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vAlign w:val="top"/>
          </w:tcPr>
          <w:p>
            <w:r>
              <w:rPr>
                <w:b/>
              </w:rPr>
            </w:r>
            <w:r>
              <w:rPr>
                <w:b/>
              </w:rPr>
              <w:t>Verificacion</w:t>
            </w:r>
          </w:p>
        </w:tc>
        <w:tc>
          <w:tcPr>
            <w:tcW w:type="dxa" w:w="2074"/>
            <w:vAlign w:val="top"/>
          </w:tcPr>
          <w:p>
            <w:r>
              <w:rPr>
                <w:b/>
              </w:rPr>
            </w:r>
            <w:r>
              <w:rPr>
                <w:b/>
              </w:rPr>
              <w:t>Implementada</w:t>
            </w:r>
          </w:p>
        </w:tc>
        <w:tc>
          <w:tcPr>
            <w:tcW w:type="dxa" w:w="2074"/>
            <w:vAlign w:val="top"/>
          </w:tcPr>
          <w:p>
            <w:r>
              <w:rPr>
                <w:b/>
              </w:rPr>
            </w:r>
            <w:r>
              <w:rPr>
                <w:b/>
              </w:rPr>
              <w:t>Funcion</w:t>
            </w:r>
          </w:p>
        </w:tc>
        <w:tc>
          <w:tcPr>
            <w:tcW w:type="dxa" w:w="2074"/>
            <w:vAlign w:val="top"/>
          </w:tcPr>
          <w:p>
            <w:r>
              <w:rPr>
                <w:b/>
              </w:rPr>
            </w:r>
            <w:r>
              <w:rPr>
                <w:b/>
              </w:rPr>
              <w:t>Criterio</w:t>
            </w:r>
          </w:p>
        </w:tc>
        <w:tc>
          <w:tcPr>
            <w:tcW w:type="dxa" w:w="2074"/>
            <w:vAlign w:val="top"/>
          </w:tcPr>
          <w:p>
            <w:r>
              <w:rPr>
                <w:b/>
              </w:rPr>
            </w:r>
            <w:r>
              <w:rPr>
                <w:b/>
              </w:rPr>
              <w:t>Consecuencia si falla</w:t>
            </w:r>
          </w:p>
        </w:tc>
      </w:tr>
      <w:tr>
        <w:tc>
          <w:tcPr>
            <w:tcW w:type="dxa" w:w="2074"/>
            <w:vAlign w:val="top"/>
          </w:tcPr>
          <w:p>
            <w:r/>
            <w:r>
              <w:t>Campos vacios de nombre</w:t>
            </w:r>
          </w:p>
        </w:tc>
        <w:tc>
          <w:tcPr>
            <w:tcW w:type="dxa" w:w="2074"/>
            <w:vAlign w:val="top"/>
          </w:tcPr>
          <w:p>
            <w:r/>
            <w:r>
              <w:t>Si</w:t>
            </w:r>
          </w:p>
        </w:tc>
        <w:tc>
          <w:tcPr>
            <w:tcW w:type="dxa" w:w="2074"/>
            <w:vAlign w:val="top"/>
          </w:tcPr>
          <w:p>
            <w:r/>
            <w:r>
              <w:t>normalizarTexto</w:t>
            </w:r>
          </w:p>
        </w:tc>
        <w:tc>
          <w:tcPr>
            <w:tcW w:type="dxa" w:w="2074"/>
            <w:vAlign w:val="top"/>
          </w:tcPr>
          <w:p>
            <w:r/>
            <w:r>
              <w:t>Nombre vacio -&gt; Punto i</w:t>
            </w:r>
          </w:p>
        </w:tc>
        <w:tc>
          <w:tcPr>
            <w:tcW w:type="dxa" w:w="2074"/>
            <w:vAlign w:val="top"/>
          </w:tcPr>
          <w:p>
            <w:r/>
            <w:r>
              <w:t>No falla; se reemplaza.</w:t>
            </w:r>
          </w:p>
        </w:tc>
      </w:tr>
      <w:tr>
        <w:tc>
          <w:tcPr>
            <w:tcW w:type="dxa" w:w="2074"/>
            <w:vAlign w:val="top"/>
          </w:tcPr>
          <w:p>
            <w:r/>
            <w:r>
              <w:t>Datos no numericos X/Y/Z</w:t>
            </w:r>
          </w:p>
        </w:tc>
        <w:tc>
          <w:tcPr>
            <w:tcW w:type="dxa" w:w="2074"/>
            <w:vAlign w:val="top"/>
          </w:tcPr>
          <w:p>
            <w:r/>
            <w:r>
              <w:t>Si</w:t>
            </w:r>
          </w:p>
        </w:tc>
        <w:tc>
          <w:tcPr>
            <w:tcW w:type="dxa" w:w="2074"/>
            <w:vAlign w:val="top"/>
          </w:tcPr>
          <w:p>
            <w:r/>
            <w:r>
              <w:t>normalizarNumeros</w:t>
            </w:r>
          </w:p>
        </w:tc>
        <w:tc>
          <w:tcPr>
            <w:tcW w:type="dxa" w:w="2074"/>
            <w:vAlign w:val="top"/>
          </w:tcPr>
          <w:p>
            <w:r/>
            <w:r>
              <w:t>~isfinite(valores)</w:t>
            </w:r>
          </w:p>
        </w:tc>
        <w:tc>
          <w:tcPr>
            <w:tcW w:type="dxa" w:w="2074"/>
            <w:vAlign w:val="top"/>
          </w:tcPr>
          <w:p>
            <w:r/>
            <w:r>
              <w:t>Error de columna no numerica.</w:t>
            </w:r>
          </w:p>
        </w:tc>
      </w:tr>
      <w:tr>
        <w:tc>
          <w:tcPr>
            <w:tcW w:type="dxa" w:w="2074"/>
            <w:vAlign w:val="top"/>
          </w:tcPr>
          <w:p>
            <w:r/>
            <w:r>
              <w:t>Cantidad incorrecta de columnas</w:t>
            </w:r>
          </w:p>
        </w:tc>
        <w:tc>
          <w:tcPr>
            <w:tcW w:type="dxa" w:w="2074"/>
            <w:vAlign w:val="top"/>
          </w:tcPr>
          <w:p>
            <w:r/>
            <w:r>
              <w:t>Si</w:t>
            </w:r>
          </w:p>
        </w:tc>
        <w:tc>
          <w:tcPr>
            <w:tcW w:type="dxa" w:w="2074"/>
            <w:vAlign w:val="top"/>
          </w:tcPr>
          <w:p>
            <w:r/>
            <w:r>
              <w:t>normalizarTabla</w:t>
            </w:r>
          </w:p>
        </w:tc>
        <w:tc>
          <w:tcPr>
            <w:tcW w:type="dxa" w:w="2074"/>
            <w:vAlign w:val="top"/>
          </w:tcPr>
          <w:p>
            <w:r/>
            <w:r>
              <w:t>Numerica &lt;3 o celda &lt;5</w:t>
            </w:r>
          </w:p>
        </w:tc>
        <w:tc>
          <w:tcPr>
            <w:tcW w:type="dxa" w:w="2074"/>
            <w:vAlign w:val="top"/>
          </w:tcPr>
          <w:p>
            <w:r/>
            <w:r>
              <w:t>Error.</w:t>
            </w:r>
          </w:p>
        </w:tc>
      </w:tr>
      <w:tr>
        <w:tc>
          <w:tcPr>
            <w:tcW w:type="dxa" w:w="2074"/>
            <w:vAlign w:val="top"/>
          </w:tcPr>
          <w:p>
            <w:r/>
            <w:r>
              <w:t>Minimo de puntos</w:t>
            </w:r>
          </w:p>
        </w:tc>
        <w:tc>
          <w:tcPr>
            <w:tcW w:type="dxa" w:w="2074"/>
            <w:vAlign w:val="top"/>
          </w:tcPr>
          <w:p>
            <w:r/>
            <w:r>
              <w:t>Si</w:t>
            </w:r>
          </w:p>
        </w:tc>
        <w:tc>
          <w:tcPr>
            <w:tcW w:type="dxa" w:w="2074"/>
            <w:vAlign w:val="top"/>
          </w:tcPr>
          <w:p>
            <w:r/>
            <w:r>
              <w:t>resolverRutina</w:t>
            </w:r>
          </w:p>
        </w:tc>
        <w:tc>
          <w:tcPr>
            <w:tcW w:type="dxa" w:w="2074"/>
            <w:vAlign w:val="top"/>
          </w:tcPr>
          <w:p>
            <w:r/>
            <w:r>
              <w:t>n &lt; 2</w:t>
            </w:r>
          </w:p>
        </w:tc>
        <w:tc>
          <w:tcPr>
            <w:tcW w:type="dxa" w:w="2074"/>
            <w:vAlign w:val="top"/>
          </w:tcPr>
          <w:p>
            <w:r/>
            <w:r>
              <w:t>Error.</w:t>
            </w:r>
          </w:p>
        </w:tc>
      </w:tr>
      <w:tr>
        <w:tc>
          <w:tcPr>
            <w:tcW w:type="dxa" w:w="2074"/>
            <w:vAlign w:val="top"/>
          </w:tcPr>
          <w:p>
            <w:r/>
            <w:r>
              <w:t>Puntos repetidos</w:t>
            </w:r>
          </w:p>
        </w:tc>
        <w:tc>
          <w:tcPr>
            <w:tcW w:type="dxa" w:w="2074"/>
            <w:vAlign w:val="top"/>
          </w:tcPr>
          <w:p>
            <w:r/>
            <w:r>
              <w:t>No encontrada</w:t>
            </w:r>
          </w:p>
        </w:tc>
        <w:tc>
          <w:tcPr>
            <w:tcW w:type="dxa" w:w="2074"/>
            <w:vAlign w:val="top"/>
          </w:tcPr>
          <w:p>
            <w:r/>
            <w:r>
              <w:t>-</w:t>
            </w:r>
          </w:p>
        </w:tc>
        <w:tc>
          <w:tcPr>
            <w:tcW w:type="dxa" w:w="2074"/>
            <w:vAlign w:val="top"/>
          </w:tcPr>
          <w:p>
            <w:r/>
            <w:r>
              <w:t>-</w:t>
            </w:r>
          </w:p>
        </w:tc>
        <w:tc>
          <w:tcPr>
            <w:tcW w:type="dxa" w:w="2074"/>
            <w:vAlign w:val="top"/>
          </w:tcPr>
          <w:p>
            <w:r/>
            <w:r>
              <w:t>No se rechazan explicitamente.</w:t>
            </w:r>
          </w:p>
        </w:tc>
      </w:tr>
      <w:tr>
        <w:tc>
          <w:tcPr>
            <w:tcW w:type="dxa" w:w="2074"/>
            <w:vAlign w:val="top"/>
          </w:tcPr>
          <w:p>
            <w:r/>
            <w:r>
              <w:t>Radio r casi cero</w:t>
            </w:r>
          </w:p>
        </w:tc>
        <w:tc>
          <w:tcPr>
            <w:tcW w:type="dxa" w:w="2074"/>
            <w:vAlign w:val="top"/>
          </w:tcPr>
          <w:p>
            <w:r/>
            <w:r>
              <w:t>Si</w:t>
            </w:r>
          </w:p>
        </w:tc>
        <w:tc>
          <w:tcPr>
            <w:tcW w:type="dxa" w:w="2074"/>
            <w:vAlign w:val="top"/>
          </w:tcPr>
          <w:p>
            <w:r/>
            <w:r>
              <w:t>solucionesCI</w:t>
            </w:r>
          </w:p>
        </w:tc>
        <w:tc>
          <w:tcPr>
            <w:tcW w:type="dxa" w:w="2074"/>
            <w:vAlign w:val="top"/>
          </w:tcPr>
          <w:p>
            <w:r/>
            <w:r>
              <w:t>r &lt; robot.tol</w:t>
            </w:r>
          </w:p>
        </w:tc>
        <w:tc>
          <w:tcPr>
            <w:tcW w:type="dxa" w:w="2074"/>
            <w:vAlign w:val="top"/>
          </w:tcPr>
          <w:p>
            <w:r/>
            <w:r>
              <w:t>Punto invalido; q1 indeterminada.</w:t>
            </w:r>
          </w:p>
        </w:tc>
      </w:tr>
      <w:tr>
        <w:tc>
          <w:tcPr>
            <w:tcW w:type="dxa" w:w="2074"/>
            <w:vAlign w:val="top"/>
          </w:tcPr>
          <w:p>
            <w:r/>
            <w:r>
              <w:t>Alcance maximo</w:t>
            </w:r>
          </w:p>
        </w:tc>
        <w:tc>
          <w:tcPr>
            <w:tcW w:type="dxa" w:w="2074"/>
            <w:vAlign w:val="top"/>
          </w:tcPr>
          <w:p>
            <w:r/>
            <w:r>
              <w:t>Si</w:t>
            </w:r>
          </w:p>
        </w:tc>
        <w:tc>
          <w:tcPr>
            <w:tcW w:type="dxa" w:w="2074"/>
            <w:vAlign w:val="top"/>
          </w:tcPr>
          <w:p>
            <w:r/>
            <w:r>
              <w:t>solucionesCI</w:t>
            </w:r>
          </w:p>
        </w:tc>
        <w:tc>
          <w:tcPr>
            <w:tcW w:type="dxa" w:w="2074"/>
            <w:vAlign w:val="top"/>
          </w:tcPr>
          <w:p>
            <w:r/>
            <w:r>
              <w:t>D &gt; L2+L3+tol</w:t>
            </w:r>
          </w:p>
        </w:tc>
        <w:tc>
          <w:tcPr>
            <w:tcW w:type="dxa" w:w="2074"/>
            <w:vAlign w:val="top"/>
          </w:tcPr>
          <w:p>
            <w:r/>
            <w:r>
              <w:t>Punto invalido.</w:t>
            </w:r>
          </w:p>
        </w:tc>
      </w:tr>
      <w:tr>
        <w:tc>
          <w:tcPr>
            <w:tcW w:type="dxa" w:w="2074"/>
            <w:vAlign w:val="top"/>
          </w:tcPr>
          <w:p>
            <w:r/>
            <w:r>
              <w:t>Zona interna no alcanzable</w:t>
            </w:r>
          </w:p>
        </w:tc>
        <w:tc>
          <w:tcPr>
            <w:tcW w:type="dxa" w:w="2074"/>
            <w:vAlign w:val="top"/>
          </w:tcPr>
          <w:p>
            <w:r/>
            <w:r>
              <w:t>Si</w:t>
            </w:r>
          </w:p>
        </w:tc>
        <w:tc>
          <w:tcPr>
            <w:tcW w:type="dxa" w:w="2074"/>
            <w:vAlign w:val="top"/>
          </w:tcPr>
          <w:p>
            <w:r/>
            <w:r>
              <w:t>solucionesCI</w:t>
            </w:r>
          </w:p>
        </w:tc>
        <w:tc>
          <w:tcPr>
            <w:tcW w:type="dxa" w:w="2074"/>
            <w:vAlign w:val="top"/>
          </w:tcPr>
          <w:p>
            <w:r/>
            <w:r>
              <w:t>D &lt; |L2-L3|-tol</w:t>
            </w:r>
          </w:p>
        </w:tc>
        <w:tc>
          <w:tcPr>
            <w:tcW w:type="dxa" w:w="2074"/>
            <w:vAlign w:val="top"/>
          </w:tcPr>
          <w:p>
            <w:r/>
            <w:r>
              <w:t>Punto invalido.</w:t>
            </w:r>
          </w:p>
        </w:tc>
      </w:tr>
      <w:tr>
        <w:tc>
          <w:tcPr>
            <w:tcW w:type="dxa" w:w="2074"/>
            <w:vAlign w:val="top"/>
          </w:tcPr>
          <w:p>
            <w:r/>
            <w:r>
              <w:t>Limites articulares en CI</w:t>
            </w:r>
          </w:p>
        </w:tc>
        <w:tc>
          <w:tcPr>
            <w:tcW w:type="dxa" w:w="2074"/>
            <w:vAlign w:val="top"/>
          </w:tcPr>
          <w:p>
            <w:r/>
            <w:r>
              <w:t>Si</w:t>
            </w:r>
          </w:p>
        </w:tc>
        <w:tc>
          <w:tcPr>
            <w:tcW w:type="dxa" w:w="2074"/>
            <w:vAlign w:val="top"/>
          </w:tcPr>
          <w:p>
            <w:r/>
            <w:r>
              <w:t>solucionesCI</w:t>
            </w:r>
          </w:p>
        </w:tc>
        <w:tc>
          <w:tcPr>
            <w:tcW w:type="dxa" w:w="2074"/>
            <w:vAlign w:val="top"/>
          </w:tcPr>
          <w:p>
            <w:r/>
            <w:r>
              <w:t>qMin/qMax con 1e-9</w:t>
            </w:r>
          </w:p>
        </w:tc>
        <w:tc>
          <w:tcPr>
            <w:tcW w:type="dxa" w:w="2074"/>
            <w:vAlign w:val="top"/>
          </w:tcPr>
          <w:p>
            <w:r/>
            <w:r>
              <w:t>Candidato descartado.</w:t>
            </w:r>
          </w:p>
        </w:tc>
      </w:tr>
      <w:tr>
        <w:tc>
          <w:tcPr>
            <w:tcW w:type="dxa" w:w="2074"/>
            <w:vAlign w:val="top"/>
          </w:tcPr>
          <w:p>
            <w:r/>
            <w:r>
              <w:t>Limites articulares en trayectoria</w:t>
            </w:r>
          </w:p>
        </w:tc>
        <w:tc>
          <w:tcPr>
            <w:tcW w:type="dxa" w:w="2074"/>
            <w:vAlign w:val="top"/>
          </w:tcPr>
          <w:p>
            <w:r/>
            <w:r>
              <w:t>Si</w:t>
            </w:r>
          </w:p>
        </w:tc>
        <w:tc>
          <w:tcPr>
            <w:tcW w:type="dxa" w:w="2074"/>
            <w:vAlign w:val="top"/>
          </w:tcPr>
          <w:p>
            <w:r/>
            <w:r>
              <w:t>validarLimites</w:t>
            </w:r>
          </w:p>
        </w:tc>
        <w:tc>
          <w:tcPr>
            <w:tcW w:type="dxa" w:w="2074"/>
            <w:vAlign w:val="top"/>
          </w:tcPr>
          <w:p>
            <w:r/>
            <w:r>
              <w:t>tray.Q dentro de qMin/qMax</w:t>
            </w:r>
          </w:p>
        </w:tc>
        <w:tc>
          <w:tcPr>
            <w:tcW w:type="dxa" w:w="2074"/>
            <w:vAlign w:val="top"/>
          </w:tcPr>
          <w:p>
            <w:r/>
            <w:r>
              <w:t>Error.</w:t>
            </w:r>
          </w:p>
        </w:tc>
      </w:tr>
      <w:tr>
        <w:tc>
          <w:tcPr>
            <w:tcW w:type="dxa" w:w="2074"/>
            <w:vAlign w:val="top"/>
          </w:tcPr>
          <w:p>
            <w:r/>
            <w:r>
              <w:t>Dominio de acos</w:t>
            </w:r>
          </w:p>
        </w:tc>
        <w:tc>
          <w:tcPr>
            <w:tcW w:type="dxa" w:w="2074"/>
            <w:vAlign w:val="top"/>
          </w:tcPr>
          <w:p>
            <w:r/>
            <w:r>
              <w:t>Si</w:t>
            </w:r>
          </w:p>
        </w:tc>
        <w:tc>
          <w:tcPr>
            <w:tcW w:type="dxa" w:w="2074"/>
            <w:vAlign w:val="top"/>
          </w:tcPr>
          <w:p>
            <w:r/>
            <w:r>
              <w:t>solucionesCI</w:t>
            </w:r>
          </w:p>
        </w:tc>
        <w:tc>
          <w:tcPr>
            <w:tcW w:type="dxa" w:w="2074"/>
            <w:vAlign w:val="top"/>
          </w:tcPr>
          <w:p>
            <w:r/>
            <w:r>
              <w:t>C saturado a [-1,1]</w:t>
            </w:r>
          </w:p>
        </w:tc>
        <w:tc>
          <w:tcPr>
            <w:tcW w:type="dxa" w:w="2074"/>
            <w:vAlign w:val="top"/>
          </w:tcPr>
          <w:p>
            <w:r/>
            <w:r>
              <w:t>Evita error numerico tras validar alcance.</w:t>
            </w:r>
          </w:p>
        </w:tc>
      </w:tr>
      <w:tr>
        <w:tc>
          <w:tcPr>
            <w:tcW w:type="dxa" w:w="2074"/>
            <w:vAlign w:val="top"/>
          </w:tcPr>
          <w:p>
            <w:r/>
            <w:r>
              <w:t>Determinante Jacobiano</w:t>
            </w:r>
          </w:p>
        </w:tc>
        <w:tc>
          <w:tcPr>
            <w:tcW w:type="dxa" w:w="2074"/>
            <w:vAlign w:val="top"/>
          </w:tcPr>
          <w:p>
            <w:r/>
            <w:r>
              <w:t>Parcialmente</w:t>
            </w:r>
          </w:p>
        </w:tc>
        <w:tc>
          <w:tcPr>
            <w:tcW w:type="dxa" w:w="2074"/>
            <w:vAlign w:val="top"/>
          </w:tcPr>
          <w:p>
            <w:r/>
            <w:r>
              <w:t>seleccionarSolucion/solucionesCI</w:t>
            </w:r>
          </w:p>
        </w:tc>
        <w:tc>
          <w:tcPr>
            <w:tcW w:type="dxa" w:w="2074"/>
            <w:vAlign w:val="top"/>
          </w:tcPr>
          <w:p>
            <w:r/>
            <w:r>
              <w:t>Penalizacion por abs(sind(q3)); no det(J)</w:t>
            </w:r>
          </w:p>
        </w:tc>
        <w:tc>
          <w:tcPr>
            <w:tcW w:type="dxa" w:w="2074"/>
            <w:vAlign w:val="top"/>
          </w:tcPr>
          <w:p>
            <w:r/>
            <w:r>
              <w:t>Influye costo, no rechaza por si solo.</w:t>
            </w:r>
          </w:p>
        </w:tc>
      </w:tr>
      <w:tr>
        <w:tc>
          <w:tcPr>
            <w:tcW w:type="dxa" w:w="2074"/>
            <w:vAlign w:val="top"/>
          </w:tcPr>
          <w:p>
            <w:r/>
            <w:r>
              <w:t>Continuidad rama codo</w:t>
            </w:r>
          </w:p>
        </w:tc>
        <w:tc>
          <w:tcPr>
            <w:tcW w:type="dxa" w:w="2074"/>
            <w:vAlign w:val="top"/>
          </w:tcPr>
          <w:p>
            <w:r/>
            <w:r>
              <w:t>Si</w:t>
            </w:r>
          </w:p>
        </w:tc>
        <w:tc>
          <w:tcPr>
            <w:tcW w:type="dxa" w:w="2074"/>
            <w:vAlign w:val="top"/>
          </w:tcPr>
          <w:p>
            <w:r/>
            <w:r>
              <w:t>seleccionarSolucion</w:t>
            </w:r>
          </w:p>
        </w:tc>
        <w:tc>
          <w:tcPr>
            <w:tcW w:type="dxa" w:w="2074"/>
            <w:vAlign w:val="top"/>
          </w:tcPr>
          <w:p>
            <w:r/>
            <w:r>
              <w:t>Costo contra qAnterior y cambio de config</w:t>
            </w:r>
          </w:p>
        </w:tc>
        <w:tc>
          <w:tcPr>
            <w:tcW w:type="dxa" w:w="2074"/>
            <w:vAlign w:val="top"/>
          </w:tcPr>
          <w:p>
            <w:r/>
            <w:r>
              <w:t>Elige menor costo.</w:t>
            </w:r>
          </w:p>
        </w:tc>
      </w:tr>
      <w:tr>
        <w:tc>
          <w:tcPr>
            <w:tcW w:type="dxa" w:w="2074"/>
            <w:vAlign w:val="top"/>
          </w:tcPr>
          <w:p>
            <w:r/>
            <w:r>
              <w:t>Saltos 360/2pi</w:t>
            </w:r>
          </w:p>
        </w:tc>
        <w:tc>
          <w:tcPr>
            <w:tcW w:type="dxa" w:w="2074"/>
            <w:vAlign w:val="top"/>
          </w:tcPr>
          <w:p>
            <w:r/>
            <w:r>
              <w:t>Parcialmente</w:t>
            </w:r>
          </w:p>
        </w:tc>
        <w:tc>
          <w:tcPr>
            <w:tcW w:type="dxa" w:w="2074"/>
            <w:vAlign w:val="top"/>
          </w:tcPr>
          <w:p>
            <w:r/>
            <w:r>
              <w:t>resolverRecorridoArticular</w:t>
            </w:r>
          </w:p>
        </w:tc>
        <w:tc>
          <w:tcPr>
            <w:tcW w:type="dxa" w:w="2074"/>
            <w:vAlign w:val="top"/>
          </w:tcPr>
          <w:p>
            <w:r/>
            <w:r>
              <w:t>No unwrap global; camino corto solo si admisible</w:t>
            </w:r>
          </w:p>
        </w:tc>
        <w:tc>
          <w:tcPr>
            <w:tcW w:type="dxa" w:w="2074"/>
            <w:vAlign w:val="top"/>
          </w:tcPr>
          <w:p>
            <w:r/>
            <w:r>
              <w:t>Usa recorrido directo dentro de limites.</w:t>
            </w:r>
          </w:p>
        </w:tc>
      </w:tr>
      <w:tr>
        <w:tc>
          <w:tcPr>
            <w:tcW w:type="dxa" w:w="2074"/>
            <w:vAlign w:val="top"/>
          </w:tcPr>
          <w:p>
            <w:r/>
            <w:r>
              <w:t>Densificacion de tramos</w:t>
            </w:r>
          </w:p>
        </w:tc>
        <w:tc>
          <w:tcPr>
            <w:tcW w:type="dxa" w:w="2074"/>
            <w:vAlign w:val="top"/>
          </w:tcPr>
          <w:p>
            <w:r/>
            <w:r>
              <w:t>Si</w:t>
            </w:r>
          </w:p>
        </w:tc>
        <w:tc>
          <w:tcPr>
            <w:tcW w:type="dxa" w:w="2074"/>
            <w:vAlign w:val="top"/>
          </w:tcPr>
          <w:p>
            <w:r/>
            <w:r>
              <w:t>densificarPuntosFControl</w:t>
            </w:r>
          </w:p>
        </w:tc>
        <w:tc>
          <w:tcPr>
            <w:tcW w:type="dxa" w:w="2074"/>
            <w:vAlign w:val="top"/>
          </w:tcPr>
          <w:p>
            <w:r/>
            <w:r>
              <w:t>saltoMaximo &gt; factor*aMax*tfNominal^2/4</w:t>
            </w:r>
          </w:p>
        </w:tc>
        <w:tc>
          <w:tcPr>
            <w:tcW w:type="dxa" w:w="2074"/>
            <w:vAlign w:val="top"/>
          </w:tcPr>
          <w:p>
            <w:r/>
            <w:r>
              <w:t>Agrega subtramos articulares.</w:t>
            </w:r>
          </w:p>
        </w:tc>
      </w:tr>
      <w:tr>
        <w:tc>
          <w:tcPr>
            <w:tcW w:type="dxa" w:w="2074"/>
            <w:vAlign w:val="top"/>
          </w:tcPr>
          <w:p>
            <w:r/>
            <w:r>
              <w:t>Velocidad articular maxima</w:t>
            </w:r>
          </w:p>
        </w:tc>
        <w:tc>
          <w:tcPr>
            <w:tcW w:type="dxa" w:w="2074"/>
            <w:vAlign w:val="top"/>
          </w:tcPr>
          <w:p>
            <w:r/>
            <w:r>
              <w:t>Si</w:t>
            </w:r>
          </w:p>
        </w:tc>
        <w:tc>
          <w:tcPr>
            <w:tcW w:type="dxa" w:w="2074"/>
            <w:vAlign w:val="top"/>
          </w:tcPr>
          <w:p>
            <w:r/>
            <w:r>
              <w:t>validarTrayectoria</w:t>
            </w:r>
          </w:p>
        </w:tc>
        <w:tc>
          <w:tcPr>
            <w:tcW w:type="dxa" w:w="2074"/>
            <w:vAlign w:val="top"/>
          </w:tcPr>
          <w:p>
            <w:r/>
            <w:r>
              <w:t>max(abs(dQ(:,j))) &lt;= vMax(j)</w:t>
            </w:r>
          </w:p>
        </w:tc>
        <w:tc>
          <w:tcPr>
            <w:tcW w:type="dxa" w:w="2074"/>
            <w:vAlign w:val="top"/>
          </w:tcPr>
          <w:p>
            <w:r/>
            <w:r>
              <w:t>Error.</w:t>
            </w:r>
          </w:p>
        </w:tc>
      </w:tr>
      <w:tr>
        <w:tc>
          <w:tcPr>
            <w:tcW w:type="dxa" w:w="2074"/>
            <w:vAlign w:val="top"/>
          </w:tcPr>
          <w:p>
            <w:r/>
            <w:r>
              <w:t>Aceleracion articular maxima</w:t>
            </w:r>
          </w:p>
        </w:tc>
        <w:tc>
          <w:tcPr>
            <w:tcW w:type="dxa" w:w="2074"/>
            <w:vAlign w:val="top"/>
          </w:tcPr>
          <w:p>
            <w:r/>
            <w:r>
              <w:t>Si</w:t>
            </w:r>
          </w:p>
        </w:tc>
        <w:tc>
          <w:tcPr>
            <w:tcW w:type="dxa" w:w="2074"/>
            <w:vAlign w:val="top"/>
          </w:tcPr>
          <w:p>
            <w:r/>
            <w:r>
              <w:t>validarTrayectoria</w:t>
            </w:r>
          </w:p>
        </w:tc>
        <w:tc>
          <w:tcPr>
            <w:tcW w:type="dxa" w:w="2074"/>
            <w:vAlign w:val="top"/>
          </w:tcPr>
          <w:p>
            <w:r/>
            <w:r>
              <w:t>abs(ddQ)&lt;=aMax</w:t>
            </w:r>
          </w:p>
        </w:tc>
        <w:tc>
          <w:tcPr>
            <w:tcW w:type="dxa" w:w="2074"/>
            <w:vAlign w:val="top"/>
          </w:tcPr>
          <w:p>
            <w:r/>
            <w:r>
              <w:t>Error.</w:t>
            </w:r>
          </w:p>
        </w:tc>
      </w:tr>
      <w:tr>
        <w:tc>
          <w:tcPr>
            <w:tcW w:type="dxa" w:w="2074"/>
            <w:vAlign w:val="top"/>
          </w:tcPr>
          <w:p>
            <w:r/>
            <w:r>
              <w:t>Velocidad cartesiana maxima</w:t>
            </w:r>
          </w:p>
        </w:tc>
        <w:tc>
          <w:tcPr>
            <w:tcW w:type="dxa" w:w="2074"/>
            <w:vAlign w:val="top"/>
          </w:tcPr>
          <w:p>
            <w:r/>
            <w:r>
              <w:t>No encontrada</w:t>
            </w:r>
          </w:p>
        </w:tc>
        <w:tc>
          <w:tcPr>
            <w:tcW w:type="dxa" w:w="2074"/>
            <w:vAlign w:val="top"/>
          </w:tcPr>
          <w:p>
            <w:r/>
            <w:r>
              <w:t>-</w:t>
            </w:r>
          </w:p>
        </w:tc>
        <w:tc>
          <w:tcPr>
            <w:tcW w:type="dxa" w:w="2074"/>
            <w:vAlign w:val="top"/>
          </w:tcPr>
          <w:p>
            <w:r/>
            <w:r>
              <w:t>-</w:t>
            </w:r>
          </w:p>
        </w:tc>
        <w:tc>
          <w:tcPr>
            <w:tcW w:type="dxa" w:w="2074"/>
            <w:vAlign w:val="top"/>
          </w:tcPr>
          <w:p>
            <w:r/>
            <w:r>
              <w:t>No se usa para rechazar.</w:t>
            </w:r>
          </w:p>
        </w:tc>
      </w:tr>
    </w:tbl>
    <w:p>
      <w:pPr>
        <w:pStyle w:val="Heading1"/>
      </w:pPr>
      <w:r>
        <w:t>5. Flujo completo desde puntos hasta trayectoria</w:t>
      </w:r>
    </w:p>
    <w:p>
      <w:pPr>
        <w:pStyle w:val="ListNumber"/>
      </w:pPr>
      <w:r>
        <w:t>Lectura de puntos: TablaRutina.Data se convierte a tabla normalizada con Nombre, X, Y, Z y Config.</w:t>
      </w:r>
    </w:p>
    <w:p>
      <w:pPr>
        <w:pStyle w:val="ListNumber"/>
      </w:pPr>
      <w:r>
        <w:t>Conversion de unidades: no hay conversion de mm ni grados en la entrada cartesiana; las coordenadas permanecen en mm y los angulos se calculan en grados con funciones sind/cosd/atan2d/acosd.</w:t>
      </w:r>
    </w:p>
    <w:p>
      <w:pPr>
        <w:pStyle w:val="ListNumber"/>
      </w:pPr>
      <w:r>
        <w:t>Validacion basica: se verifican columnas, cantidad minima, numeros finitos y Config valida.</w:t>
      </w:r>
    </w:p>
    <w:p>
      <w:pPr>
        <w:pStyle w:val="ListNumber"/>
      </w:pPr>
      <w:r>
        <w:t>Cinematica inversa: seleccionarSolucion llama a solucionesCI para cada P_i.</w:t>
      </w:r>
    </w:p>
    <w:p>
      <w:pPr>
        <w:pStyle w:val="ListNumber"/>
      </w:pPr>
      <w:r>
        <w:t>Generacion de soluciones: solucionesCI evalua q3 positivo y negativo, calcula q2, reconstruye con cinematicaDirecta, etiqueta codo y filtra por limites/error.</w:t>
      </w:r>
    </w:p>
    <w:p>
      <w:pPr>
        <w:pStyle w:val="ListNumber"/>
      </w:pPr>
      <w:r>
        <w:t>Seleccion de rama: en modo manual se busca arriba/abajo; en modo auto se minimiza costo con qAnterior.</w:t>
      </w:r>
    </w:p>
    <w:p>
      <w:pPr>
        <w:pStyle w:val="ListNumber"/>
      </w:pPr>
      <w:r>
        <w:t>Validacion de puntos articulares: validarLimites(Q,'Puntos articulares').</w:t>
      </w:r>
    </w:p>
    <w:p>
      <w:pPr>
        <w:pStyle w:val="ListNumber"/>
      </w:pPr>
      <w:r>
        <w:t>Densificacion articular: generarTrayectoriaLSPB inserta puntos si el desplazamiento por subtramo excede el criterio FControl.</w:t>
      </w:r>
    </w:p>
    <w:p>
      <w:pPr>
        <w:pStyle w:val="ListNumber"/>
      </w:pPr>
      <w:r>
        <w:t>Resolucion de recorrido: resolverRecorridoArticular conserva el recorrido fisico dentro de qMin/qMax y documenta si descarta el camino angular corto.</w:t>
      </w:r>
    </w:p>
    <w:p>
      <w:pPr>
        <w:pStyle w:val="ListNumber"/>
      </w:pPr>
      <w:r>
        <w:t>Asignacion de tiempos: cada tramo usa tfNominal o un tf aumentado para cumplir aMax, vMax y tLinealMin.</w:t>
      </w:r>
    </w:p>
    <w:p>
      <w:pPr>
        <w:pStyle w:val="ListNumber"/>
      </w:pPr>
      <w:r>
        <w:t>Interpolacion LSPB: perfilSegmento genera Q, dQ y ddQ con fases de aceleracion, velocidad constante y frenado.</w:t>
      </w:r>
    </w:p>
    <w:p>
      <w:pPr>
        <w:pStyle w:val="ListNumber"/>
      </w:pPr>
      <w:r>
        <w:t>Tiempo muerto: si tMuerto &gt; 0 se agregan muestras de descanso entre tramos, salvo al final si agregarTiempoMuertoFinal=false.</w:t>
      </w:r>
    </w:p>
    <w:p>
      <w:pPr>
        <w:pStyle w:val="ListNumber"/>
      </w:pPr>
      <w:r>
        <w:t>Validacion final: validarTrayectoria revisa consistencia numerica, limites, velocidades, aceleraciones, paradas y eventos de transicion.</w:t>
      </w:r>
    </w:p>
    <w:p>
      <w:pPr>
        <w:pStyle w:val="ListNumber"/>
      </w:pPr>
      <w:r>
        <w:t>Graficos: graficarSeries crea curvas separadas para q, dq y ddq, con marcadores en puntos originales.</w:t>
      </w:r>
    </w:p>
    <w:p>
      <w:pPr>
        <w:pStyle w:val="ListNumber"/>
      </w:pPr>
      <w:r>
        <w:t>Animacion: precalcularAnimacion transforma muestras Q seleccionadas por renderStep en puntos 4x3 con cinematicaDirecta; bucleAnimacion actualiza XData/YData/ZData.</w:t>
      </w:r>
    </w:p>
    <w:p>
      <w:r>
        <w:rPr>
          <w:rFonts w:ascii="Consolas" w:hAnsi="Consolas"/>
          <w:sz w:val="18"/>
        </w:rPr>
        <w:t>P_i=[x_i,y_i,z_i] mm -&gt; q_i=[q1_i,q2_i,q3_i] deg -&gt; Qpuntos densificados -&gt; Q(t), dQ(t), ddQ(t) -&gt; P_extremo(t)=cinematicaDirecta(Q(t))</w:t>
      </w:r>
    </w:p>
    <w:p>
      <w:pPr>
        <w:pStyle w:val="Heading1"/>
      </w:pPr>
      <w:r>
        <w:t>6. Modelo geometrico y Denavit-Hartenberg</w:t>
      </w:r>
    </w:p>
    <w:p>
      <w:pPr>
        <w:spacing w:after="120"/>
      </w:pPr>
      <w:r>
        <w:t>El robot modelado es antropomorfico de 3 GDL con articulaciones rotacionales: q1 gira la cintura alrededor de Z global, q2 gira el hombro en el plano vertical y q3 gira el codo con la convencion de que el angulo absoluto del tercer eslabon es q2-q3. Las longitudes activas por defecto son L1=492 mm, L2=365 mm y L3=310 mm.</w:t>
      </w:r>
    </w:p>
    <w:p>
      <w:pPr>
        <w:spacing w:after="120"/>
      </w:pPr>
      <w:r>
        <w:t>El codigo no implementa una tabla Denavit-Hartenberg explicita. La cinematica directa esta escrita por ecuaciones geometricas y la visualizacion STL usa makehgtform con transformaciones jerarquicas. Por lo tanto, la tabla siguiente es una reconstruccion equivalente basada en transformacionesRobot.m y cinematicaDirecta.m, no una tabla declarada como tal en el codigo.</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c>
          <w:tcPr>
            <w:tcW w:type="dxa" w:w="1728"/>
            <w:vAlign w:val="top"/>
          </w:tcPr>
          <w:p>
            <w:r>
              <w:rPr>
                <w:b/>
              </w:rPr>
            </w:r>
            <w:r>
              <w:rPr>
                <w:b/>
              </w:rPr>
              <w:t>Articulacion</w:t>
            </w:r>
          </w:p>
        </w:tc>
        <w:tc>
          <w:tcPr>
            <w:tcW w:type="dxa" w:w="1728"/>
            <w:vAlign w:val="top"/>
          </w:tcPr>
          <w:p>
            <w:r>
              <w:rPr>
                <w:b/>
              </w:rPr>
            </w:r>
            <w:r>
              <w:rPr>
                <w:b/>
              </w:rPr>
              <w:t>theta_i</w:t>
            </w:r>
          </w:p>
        </w:tc>
        <w:tc>
          <w:tcPr>
            <w:tcW w:type="dxa" w:w="1728"/>
            <w:vAlign w:val="top"/>
          </w:tcPr>
          <w:p>
            <w:r>
              <w:rPr>
                <w:b/>
              </w:rPr>
            </w:r>
            <w:r>
              <w:rPr>
                <w:b/>
              </w:rPr>
              <w:t>d_i</w:t>
            </w:r>
          </w:p>
        </w:tc>
        <w:tc>
          <w:tcPr>
            <w:tcW w:type="dxa" w:w="1728"/>
            <w:vAlign w:val="top"/>
          </w:tcPr>
          <w:p>
            <w:r>
              <w:rPr>
                <w:b/>
              </w:rPr>
            </w:r>
            <w:r>
              <w:rPr>
                <w:b/>
              </w:rPr>
              <w:t>a_i</w:t>
            </w:r>
          </w:p>
        </w:tc>
        <w:tc>
          <w:tcPr>
            <w:tcW w:type="dxa" w:w="1728"/>
            <w:vAlign w:val="top"/>
          </w:tcPr>
          <w:p>
            <w:r>
              <w:rPr>
                <w:b/>
              </w:rPr>
            </w:r>
            <w:r>
              <w:rPr>
                <w:b/>
              </w:rPr>
              <w:t>alpha_i</w:t>
            </w:r>
          </w:p>
        </w:tc>
        <w:tc>
          <w:tcPr>
            <w:tcW w:type="dxa" w:w="1728"/>
            <w:vAlign w:val="top"/>
          </w:tcPr>
          <w:p>
            <w:r>
              <w:rPr>
                <w:b/>
              </w:rPr>
            </w:r>
            <w:r>
              <w:rPr>
                <w:b/>
              </w:rPr>
              <w:t>Variable articular</w:t>
            </w:r>
          </w:p>
        </w:tc>
      </w:tr>
      <w:tr>
        <w:tc>
          <w:tcPr>
            <w:tcW w:type="dxa" w:w="1728"/>
            <w:vAlign w:val="top"/>
          </w:tcPr>
          <w:p>
            <w:r/>
            <w:r>
              <w:t>1</w:t>
            </w:r>
          </w:p>
        </w:tc>
        <w:tc>
          <w:tcPr>
            <w:tcW w:type="dxa" w:w="1728"/>
            <w:vAlign w:val="top"/>
          </w:tcPr>
          <w:p>
            <w:r/>
            <w:r>
              <w:t>q1</w:t>
            </w:r>
          </w:p>
        </w:tc>
        <w:tc>
          <w:tcPr>
            <w:tcW w:type="dxa" w:w="1728"/>
            <w:vAlign w:val="top"/>
          </w:tcPr>
          <w:p>
            <w:r/>
            <w:r>
              <w:t>0</w:t>
            </w:r>
          </w:p>
        </w:tc>
        <w:tc>
          <w:tcPr>
            <w:tcW w:type="dxa" w:w="1728"/>
            <w:vAlign w:val="top"/>
          </w:tcPr>
          <w:p>
            <w:r/>
            <w:r>
              <w:t>0</w:t>
            </w:r>
          </w:p>
        </w:tc>
        <w:tc>
          <w:tcPr>
            <w:tcW w:type="dxa" w:w="1728"/>
            <w:vAlign w:val="top"/>
          </w:tcPr>
          <w:p>
            <w:r/>
            <w:r>
              <w:t>0</w:t>
            </w:r>
          </w:p>
        </w:tc>
        <w:tc>
          <w:tcPr>
            <w:tcW w:type="dxa" w:w="1728"/>
            <w:vAlign w:val="top"/>
          </w:tcPr>
          <w:p>
            <w:r/>
            <w:r>
              <w:t>q1: giro Z global</w:t>
            </w:r>
          </w:p>
        </w:tc>
      </w:tr>
      <w:tr>
        <w:tc>
          <w:tcPr>
            <w:tcW w:type="dxa" w:w="1728"/>
            <w:vAlign w:val="top"/>
          </w:tcPr>
          <w:p>
            <w:r/>
            <w:r>
              <w:t>2</w:t>
            </w:r>
          </w:p>
        </w:tc>
        <w:tc>
          <w:tcPr>
            <w:tcW w:type="dxa" w:w="1728"/>
            <w:vAlign w:val="top"/>
          </w:tcPr>
          <w:p>
            <w:r/>
            <w:r>
              <w:t>-q2 en transformaciones STL; q2 en formulas geometricas</w:t>
            </w:r>
          </w:p>
        </w:tc>
        <w:tc>
          <w:tcPr>
            <w:tcW w:type="dxa" w:w="1728"/>
            <w:vAlign w:val="top"/>
          </w:tcPr>
          <w:p>
            <w:r/>
            <w:r>
              <w:t>L1</w:t>
            </w:r>
          </w:p>
        </w:tc>
        <w:tc>
          <w:tcPr>
            <w:tcW w:type="dxa" w:w="1728"/>
            <w:vAlign w:val="top"/>
          </w:tcPr>
          <w:p>
            <w:r/>
            <w:r>
              <w:t>0</w:t>
            </w:r>
          </w:p>
        </w:tc>
        <w:tc>
          <w:tcPr>
            <w:tcW w:type="dxa" w:w="1728"/>
            <w:vAlign w:val="top"/>
          </w:tcPr>
          <w:p>
            <w:r/>
            <w:r>
              <w:t>rotacion equivalente hacia plano vertical</w:t>
            </w:r>
          </w:p>
        </w:tc>
        <w:tc>
          <w:tcPr>
            <w:tcW w:type="dxa" w:w="1728"/>
            <w:vAlign w:val="top"/>
          </w:tcPr>
          <w:p>
            <w:r/>
            <w:r>
              <w:t>q2: hombro</w:t>
            </w:r>
          </w:p>
        </w:tc>
      </w:tr>
      <w:tr>
        <w:tc>
          <w:tcPr>
            <w:tcW w:type="dxa" w:w="1728"/>
            <w:vAlign w:val="top"/>
          </w:tcPr>
          <w:p>
            <w:r/>
            <w:r>
              <w:t>3</w:t>
            </w:r>
          </w:p>
        </w:tc>
        <w:tc>
          <w:tcPr>
            <w:tcW w:type="dxa" w:w="1728"/>
            <w:vAlign w:val="top"/>
          </w:tcPr>
          <w:p>
            <w:r/>
            <w:r>
              <w:t>q3 en transformacion local, equivalente a orientacion q2-q3</w:t>
            </w:r>
          </w:p>
        </w:tc>
        <w:tc>
          <w:tcPr>
            <w:tcW w:type="dxa" w:w="1728"/>
            <w:vAlign w:val="top"/>
          </w:tcPr>
          <w:p>
            <w:r/>
            <w:r>
              <w:t>0</w:t>
            </w:r>
          </w:p>
        </w:tc>
        <w:tc>
          <w:tcPr>
            <w:tcW w:type="dxa" w:w="1728"/>
            <w:vAlign w:val="top"/>
          </w:tcPr>
          <w:p>
            <w:r/>
            <w:r>
              <w:t>L2</w:t>
            </w:r>
          </w:p>
        </w:tc>
        <w:tc>
          <w:tcPr>
            <w:tcW w:type="dxa" w:w="1728"/>
            <w:vAlign w:val="top"/>
          </w:tcPr>
          <w:p>
            <w:r/>
            <w:r>
              <w:t>0</w:t>
            </w:r>
          </w:p>
        </w:tc>
        <w:tc>
          <w:tcPr>
            <w:tcW w:type="dxa" w:w="1728"/>
            <w:vAlign w:val="top"/>
          </w:tcPr>
          <w:p>
            <w:r/>
            <w:r>
              <w:t>q3: codo</w:t>
            </w:r>
          </w:p>
        </w:tc>
      </w:tr>
      <w:tr>
        <w:tc>
          <w:tcPr>
            <w:tcW w:type="dxa" w:w="1728"/>
            <w:vAlign w:val="top"/>
          </w:tcPr>
          <w:p>
            <w:r/>
            <w:r>
              <w:t>Efector</w:t>
            </w:r>
          </w:p>
        </w:tc>
        <w:tc>
          <w:tcPr>
            <w:tcW w:type="dxa" w:w="1728"/>
            <w:vAlign w:val="top"/>
          </w:tcPr>
          <w:p>
            <w:r/>
            <w:r>
              <w:t>0</w:t>
            </w:r>
          </w:p>
        </w:tc>
        <w:tc>
          <w:tcPr>
            <w:tcW w:type="dxa" w:w="1728"/>
            <w:vAlign w:val="top"/>
          </w:tcPr>
          <w:p>
            <w:r/>
            <w:r>
              <w:t>0</w:t>
            </w:r>
          </w:p>
        </w:tc>
        <w:tc>
          <w:tcPr>
            <w:tcW w:type="dxa" w:w="1728"/>
            <w:vAlign w:val="top"/>
          </w:tcPr>
          <w:p>
            <w:r/>
            <w:r>
              <w:t>L3</w:t>
            </w:r>
          </w:p>
        </w:tc>
        <w:tc>
          <w:tcPr>
            <w:tcW w:type="dxa" w:w="1728"/>
            <w:vAlign w:val="top"/>
          </w:tcPr>
          <w:p>
            <w:r/>
            <w:r>
              <w:t>0</w:t>
            </w:r>
          </w:p>
        </w:tc>
        <w:tc>
          <w:tcPr>
            <w:tcW w:type="dxa" w:w="1728"/>
            <w:vAlign w:val="top"/>
          </w:tcPr>
          <w:p>
            <w:r/>
            <w:r>
              <w:t>constante</w:t>
            </w:r>
          </w:p>
        </w:tc>
      </w:tr>
    </w:tbl>
    <w:p>
      <w:r>
        <w:rPr>
          <w:rFonts w:ascii="Consolas" w:hAnsi="Consolas"/>
          <w:sz w:val="18"/>
        </w:rPr>
        <w:t>CD activa:</w:t>
        <w:br/>
        <w:t>x = (L2*cosd(q2) + L3*cosd(q2-q3))*cosd(q1)</w:t>
        <w:br/>
        <w:t>y = (L2*cosd(q2) + L3*cosd(q2-q3))*sind(q1)</w:t>
        <w:br/>
        <w:t>z = L1 + L2*sind(q2) + L3*sind(q2-q3)</w:t>
      </w:r>
    </w:p>
    <w:p>
      <w:r>
        <w:rPr>
          <w:rFonts w:ascii="Consolas" w:hAnsi="Consolas"/>
          <w:sz w:val="18"/>
        </w:rPr>
        <w:t>Transformaciones STL activas:</w:t>
        <w:br/>
        <w:t>T.q1 = Rz(q1)</w:t>
        <w:br/>
        <w:t>T.q2 = Tz(L1)*Ry(-q2)</w:t>
        <w:br/>
        <w:t>T.q3 = Tx(L2)*Ry(q3)</w:t>
        <w:br/>
        <w:t>T.efector = Tx(L3)</w:t>
      </w:r>
    </w:p>
    <w:p>
      <w:pPr>
        <w:pStyle w:val="Heading1"/>
      </w:pPr>
      <w:r>
        <w:t>7. Cinematica directa</w:t>
      </w:r>
    </w:p>
    <w:p>
      <w:pPr>
        <w:spacing w:after="120"/>
      </w:pPr>
      <w:r>
        <w:t>robot3gdl.cinematicaDirecta recibe q como vector de 3 elementos en grados y robot con L1, L2, L3. Devuelve una matriz 4x3: P0 base, P1 hombro, P2 codo y P3 extremo. La salida esta en milimetros y se usa para verificar la CI, calcular errores, precalcular animacion, dibujar el robot alambrico y actualizar la referencia STL.</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top"/>
          </w:tcPr>
          <w:p>
            <w:r>
              <w:rPr>
                <w:b/>
              </w:rPr>
            </w:r>
            <w:r>
              <w:rPr>
                <w:b/>
              </w:rPr>
              <w:t>Punto</w:t>
            </w:r>
          </w:p>
        </w:tc>
        <w:tc>
          <w:tcPr>
            <w:tcW w:type="dxa" w:w="3456"/>
            <w:vAlign w:val="top"/>
          </w:tcPr>
          <w:p>
            <w:r>
              <w:rPr>
                <w:b/>
              </w:rPr>
            </w:r>
            <w:r>
              <w:rPr>
                <w:b/>
              </w:rPr>
              <w:t>Formula o calculo</w:t>
            </w:r>
          </w:p>
        </w:tc>
        <w:tc>
          <w:tcPr>
            <w:tcW w:type="dxa" w:w="3456"/>
            <w:vAlign w:val="top"/>
          </w:tcPr>
          <w:p>
            <w:r>
              <w:rPr>
                <w:b/>
              </w:rPr>
            </w:r>
            <w:r>
              <w:rPr>
                <w:b/>
              </w:rPr>
              <w:t>Uso grafico</w:t>
            </w:r>
          </w:p>
        </w:tc>
      </w:tr>
      <w:tr>
        <w:tc>
          <w:tcPr>
            <w:tcW w:type="dxa" w:w="3456"/>
            <w:vAlign w:val="top"/>
          </w:tcPr>
          <w:p>
            <w:r/>
            <w:r>
              <w:t>P0 Base</w:t>
            </w:r>
          </w:p>
        </w:tc>
        <w:tc>
          <w:tcPr>
            <w:tcW w:type="dxa" w:w="3456"/>
            <w:vAlign w:val="top"/>
          </w:tcPr>
          <w:p>
            <w:r/>
            <w:r>
              <w:t>[0,0,0]</w:t>
            </w:r>
          </w:p>
        </w:tc>
        <w:tc>
          <w:tcPr>
            <w:tcW w:type="dxa" w:w="3456"/>
            <w:vAlign w:val="top"/>
          </w:tcPr>
          <w:p>
            <w:r/>
            <w:r>
              <w:t>Primer punto del plot3 del robot.</w:t>
            </w:r>
          </w:p>
        </w:tc>
      </w:tr>
      <w:tr>
        <w:tc>
          <w:tcPr>
            <w:tcW w:type="dxa" w:w="3456"/>
            <w:vAlign w:val="top"/>
          </w:tcPr>
          <w:p>
            <w:r/>
            <w:r>
              <w:t>P1 Hombro</w:t>
            </w:r>
          </w:p>
        </w:tc>
        <w:tc>
          <w:tcPr>
            <w:tcW w:type="dxa" w:w="3456"/>
            <w:vAlign w:val="top"/>
          </w:tcPr>
          <w:p>
            <w:r/>
            <w:r>
              <w:t>[0,0,L1]</w:t>
            </w:r>
          </w:p>
        </w:tc>
        <w:tc>
          <w:tcPr>
            <w:tcW w:type="dxa" w:w="3456"/>
            <w:vAlign w:val="top"/>
          </w:tcPr>
          <w:p>
            <w:r/>
            <w:r>
              <w:t>Articulacion superior de la columna.</w:t>
            </w:r>
          </w:p>
        </w:tc>
      </w:tr>
      <w:tr>
        <w:tc>
          <w:tcPr>
            <w:tcW w:type="dxa" w:w="3456"/>
            <w:vAlign w:val="top"/>
          </w:tcPr>
          <w:p>
            <w:r/>
            <w:r>
              <w:t>P2 Codo</w:t>
            </w:r>
          </w:p>
        </w:tc>
        <w:tc>
          <w:tcPr>
            <w:tcW w:type="dxa" w:w="3456"/>
            <w:vAlign w:val="top"/>
          </w:tcPr>
          <w:p>
            <w:r/>
            <w:r>
              <w:t>[L2*cosd(q2)*cosd(q1), L2*cosd(q2)*sind(q1), L1+L2*sind(q2)]</w:t>
            </w:r>
          </w:p>
        </w:tc>
        <w:tc>
          <w:tcPr>
            <w:tcW w:type="dxa" w:w="3456"/>
            <w:vAlign w:val="top"/>
          </w:tcPr>
          <w:p>
            <w:r/>
            <w:r>
              <w:t>Union entre eslabon 2 y 3.</w:t>
            </w:r>
          </w:p>
        </w:tc>
      </w:tr>
      <w:tr>
        <w:tc>
          <w:tcPr>
            <w:tcW w:type="dxa" w:w="3456"/>
            <w:vAlign w:val="top"/>
          </w:tcPr>
          <w:p>
            <w:r/>
            <w:r>
              <w:t>P3 Extremo</w:t>
            </w:r>
          </w:p>
        </w:tc>
        <w:tc>
          <w:tcPr>
            <w:tcW w:type="dxa" w:w="3456"/>
            <w:vAlign w:val="top"/>
          </w:tcPr>
          <w:p>
            <w:r/>
            <w:r>
              <w:t>P2 + [L3*cosd(q2-q3)*cosd(q1), L3*cosd(q2-q3)*sind(q1), L3*sind(q2-q3)]</w:t>
            </w:r>
          </w:p>
        </w:tc>
        <w:tc>
          <w:tcPr>
            <w:tcW w:type="dxa" w:w="3456"/>
            <w:vAlign w:val="top"/>
          </w:tcPr>
          <w:p>
            <w:r/>
            <w:r>
              <w:t>Efector final y traza de trayectoria.</w:t>
            </w:r>
          </w:p>
        </w:tc>
      </w:tr>
    </w:tbl>
    <w:p>
      <w:pPr>
        <w:pStyle w:val="Heading1"/>
      </w:pPr>
      <w:r>
        <w:t>8. Cinematica inversa</w:t>
      </w:r>
    </w:p>
    <w:p>
      <w:pPr>
        <w:spacing w:after="120"/>
      </w:pPr>
      <w:r>
        <w:t>La CI activa esta repartida entre solucionesCI y seleccionarSolucion. solucionesCI calcula todas las soluciones reales que cumplen limites y error de reconstruccion. seleccionarSolucion decide cual usar segun modo manual o auto.</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vAlign w:val="top"/>
          </w:tcPr>
          <w:p>
            <w:r>
              <w:rPr>
                <w:b/>
              </w:rPr>
            </w:r>
            <w:r>
              <w:rPr>
                <w:b/>
              </w:rPr>
              <w:t>Solucion</w:t>
            </w:r>
          </w:p>
        </w:tc>
        <w:tc>
          <w:tcPr>
            <w:tcW w:type="dxa" w:w="2074"/>
            <w:vAlign w:val="top"/>
          </w:tcPr>
          <w:p>
            <w:r>
              <w:rPr>
                <w:b/>
              </w:rPr>
            </w:r>
            <w:r>
              <w:rPr>
                <w:b/>
              </w:rPr>
              <w:t>Caracteristica geometrica</w:t>
            </w:r>
          </w:p>
        </w:tc>
        <w:tc>
          <w:tcPr>
            <w:tcW w:type="dxa" w:w="2074"/>
            <w:vAlign w:val="top"/>
          </w:tcPr>
          <w:p>
            <w:r>
              <w:rPr>
                <w:b/>
              </w:rPr>
            </w:r>
            <w:r>
              <w:rPr>
                <w:b/>
              </w:rPr>
              <w:t>Ventaja</w:t>
            </w:r>
          </w:p>
        </w:tc>
        <w:tc>
          <w:tcPr>
            <w:tcW w:type="dxa" w:w="2074"/>
            <w:vAlign w:val="top"/>
          </w:tcPr>
          <w:p>
            <w:r>
              <w:rPr>
                <w:b/>
              </w:rPr>
            </w:r>
            <w:r>
              <w:rPr>
                <w:b/>
              </w:rPr>
              <w:t>Riesgo</w:t>
            </w:r>
          </w:p>
        </w:tc>
        <w:tc>
          <w:tcPr>
            <w:tcW w:type="dxa" w:w="2074"/>
            <w:vAlign w:val="top"/>
          </w:tcPr>
          <w:p>
            <w:r>
              <w:rPr>
                <w:b/>
              </w:rPr>
            </w:r>
            <w:r>
              <w:rPr>
                <w:b/>
              </w:rPr>
              <w:t>Criterio de seleccion</w:t>
            </w:r>
          </w:p>
        </w:tc>
      </w:tr>
      <w:tr>
        <w:tc>
          <w:tcPr>
            <w:tcW w:type="dxa" w:w="2074"/>
            <w:vAlign w:val="top"/>
          </w:tcPr>
          <w:p>
            <w:r/>
            <w:r>
              <w:t>Codo arriba</w:t>
            </w:r>
          </w:p>
        </w:tc>
        <w:tc>
          <w:tcPr>
            <w:tcW w:type="dxa" w:w="2074"/>
            <w:vAlign w:val="top"/>
          </w:tcPr>
          <w:p>
            <w:r/>
            <w:r>
              <w:t>codoValor &gt;= 0 respecto de la recta hombro-extremo en plano r-z</w:t>
            </w:r>
          </w:p>
        </w:tc>
        <w:tc>
          <w:tcPr>
            <w:tcW w:type="dxa" w:w="2074"/>
            <w:vAlign w:val="top"/>
          </w:tcPr>
          <w:p>
            <w:r/>
            <w:r>
              <w:t>Puede alejarse de ciertos limites segun punto</w:t>
            </w:r>
          </w:p>
        </w:tc>
        <w:tc>
          <w:tcPr>
            <w:tcW w:type="dxa" w:w="2074"/>
            <w:vAlign w:val="top"/>
          </w:tcPr>
          <w:p>
            <w:r/>
            <w:r>
              <w:t>Puede quedar cerca de singularidad o limites</w:t>
            </w:r>
          </w:p>
        </w:tc>
        <w:tc>
          <w:tcPr>
            <w:tcW w:type="dxa" w:w="2074"/>
            <w:vAlign w:val="top"/>
          </w:tcPr>
          <w:p>
            <w:r/>
            <w:r>
              <w:t>Manual arriba o menor costo automatico</w:t>
            </w:r>
          </w:p>
        </w:tc>
      </w:tr>
      <w:tr>
        <w:tc>
          <w:tcPr>
            <w:tcW w:type="dxa" w:w="2074"/>
            <w:vAlign w:val="top"/>
          </w:tcPr>
          <w:p>
            <w:r/>
            <w:r>
              <w:t>Codo abajo</w:t>
            </w:r>
          </w:p>
        </w:tc>
        <w:tc>
          <w:tcPr>
            <w:tcW w:type="dxa" w:w="2074"/>
            <w:vAlign w:val="top"/>
          </w:tcPr>
          <w:p>
            <w:r/>
            <w:r>
              <w:t>codoValor &lt; 0 respecto de la recta hombro-extremo</w:t>
            </w:r>
          </w:p>
        </w:tc>
        <w:tc>
          <w:tcPr>
            <w:tcW w:type="dxa" w:w="2074"/>
            <w:vAlign w:val="top"/>
          </w:tcPr>
          <w:p>
            <w:r/>
            <w:r>
              <w:t>Alternativa para puntos altos/bajos</w:t>
            </w:r>
          </w:p>
        </w:tc>
        <w:tc>
          <w:tcPr>
            <w:tcW w:type="dxa" w:w="2074"/>
            <w:vAlign w:val="top"/>
          </w:tcPr>
          <w:p>
            <w:r/>
            <w:r>
              <w:t>Cambio de rama puede producir discontinuidad</w:t>
            </w:r>
          </w:p>
        </w:tc>
        <w:tc>
          <w:tcPr>
            <w:tcW w:type="dxa" w:w="2074"/>
            <w:vAlign w:val="top"/>
          </w:tcPr>
          <w:p>
            <w:r/>
            <w:r>
              <w:t>Manual abajo o menor costo automatico</w:t>
            </w:r>
          </w:p>
        </w:tc>
      </w:tr>
    </w:tbl>
    <w:p>
      <w:pPr>
        <w:spacing w:after="120"/>
      </w:pPr>
      <w:r>
        <w:t>El modo manual se activa con ModoDropDown='manual' y Config de fila distinta de auto. Si la rama solicitada no existe dentro de limites, se lanza error. En modo auto se evalua el costo: desplazamiento, penalLimites, penalSing y cambioConfig. La aplicacion puede cambiar de rama si el costo lo favorece, aunque la penalizacion cambioConfig=80 reduce cambios innecesarios.</w:t>
      </w:r>
    </w:p>
    <w:p>
      <w:pPr>
        <w:pStyle w:val="Heading1"/>
      </w:pPr>
      <w:r>
        <w:t>9. Diseno de la trayectoria</w:t>
      </w:r>
    </w:p>
    <w:p>
      <w:pPr>
        <w:spacing w:after="120"/>
      </w:pPr>
      <w:r>
        <w:t>Diseñar la trayectoria en esta app significa transformar una lista de puntos cartesianos validados en una trayectoria articular temporal Q(t), dQ(t), ddQ(t). No se genera un segmento recto cartesiano entre puntos; se conectan configuraciones articulares con perfiles LSPB sincronizados por tramo.</w:t>
      </w:r>
    </w:p>
    <w:tbl>
      <w:tblPr>
        <w:tblStyle w:val="TableGrid"/>
        <w:tblW w:type="auto" w:w="0"/>
        <w:jc w:val="center"/>
        <w:tblLook w:firstColumn="1" w:firstRow="1" w:lastColumn="0" w:lastRow="0" w:noHBand="0" w:noVBand="1" w:val="04A0"/>
      </w:tblPr>
      <w:tblGrid>
        <w:gridCol w:w="5184"/>
        <w:gridCol w:w="5184"/>
      </w:tblGrid>
      <w:tr>
        <w:tc>
          <w:tcPr>
            <w:tcW w:type="dxa" w:w="5184"/>
            <w:vAlign w:val="top"/>
          </w:tcPr>
          <w:p>
            <w:r>
              <w:rPr>
                <w:b/>
              </w:rPr>
            </w:r>
            <w:r>
              <w:rPr>
                <w:b/>
              </w:rPr>
              <w:t>Elemento</w:t>
            </w:r>
          </w:p>
        </w:tc>
        <w:tc>
          <w:tcPr>
            <w:tcW w:type="dxa" w:w="5184"/>
            <w:vAlign w:val="top"/>
          </w:tcPr>
          <w:p>
            <w:r>
              <w:rPr>
                <w:b/>
              </w:rPr>
            </w:r>
            <w:r>
              <w:rPr>
                <w:b/>
              </w:rPr>
              <w:t>Implementacion real</w:t>
            </w:r>
          </w:p>
        </w:tc>
      </w:tr>
      <w:tr>
        <w:tc>
          <w:tcPr>
            <w:tcW w:type="dxa" w:w="5184"/>
            <w:vAlign w:val="top"/>
          </w:tcPr>
          <w:p>
            <w:r/>
            <w:r>
              <w:t>Lista de puntos</w:t>
            </w:r>
          </w:p>
        </w:tc>
        <w:tc>
          <w:tcPr>
            <w:tcW w:type="dxa" w:w="5184"/>
            <w:vAlign w:val="top"/>
          </w:tcPr>
          <w:p>
            <w:r/>
            <w:r>
              <w:t>TablaRutina con Nombre, X, Y, Z, Config.</w:t>
            </w:r>
          </w:p>
        </w:tc>
      </w:tr>
      <w:tr>
        <w:tc>
          <w:tcPr>
            <w:tcW w:type="dxa" w:w="5184"/>
            <w:vAlign w:val="top"/>
          </w:tcPr>
          <w:p>
            <w:r/>
            <w:r>
              <w:t>Camino geometrico</w:t>
            </w:r>
          </w:p>
        </w:tc>
        <w:tc>
          <w:tcPr>
            <w:tcW w:type="dxa" w:w="5184"/>
            <w:vAlign w:val="top"/>
          </w:tcPr>
          <w:p>
            <w:r/>
            <w:r>
              <w:t>Camino articular entre Qpuntos; la trayectoria cartesiana se reconstruye por CD.</w:t>
            </w:r>
          </w:p>
        </w:tc>
      </w:tr>
      <w:tr>
        <w:tc>
          <w:tcPr>
            <w:tcW w:type="dxa" w:w="5184"/>
            <w:vAlign w:val="top"/>
          </w:tcPr>
          <w:p>
            <w:r/>
            <w:r>
              <w:t>Trayectoria con tiempo</w:t>
            </w:r>
          </w:p>
        </w:tc>
        <w:tc>
          <w:tcPr>
            <w:tcW w:type="dxa" w:w="5184"/>
            <w:vAlign w:val="top"/>
          </w:tcPr>
          <w:p>
            <w:r/>
            <w:r>
              <w:t>tray.t, tray.Q, tray.dQ, tray.ddQ.</w:t>
            </w:r>
          </w:p>
        </w:tc>
      </w:tr>
      <w:tr>
        <w:tc>
          <w:tcPr>
            <w:tcW w:type="dxa" w:w="5184"/>
            <w:vAlign w:val="top"/>
          </w:tcPr>
          <w:p>
            <w:r/>
            <w:r>
              <w:t>Muestras de animacion</w:t>
            </w:r>
          </w:p>
        </w:tc>
        <w:tc>
          <w:tcPr>
            <w:tcW w:type="dxa" w:w="5184"/>
            <w:vAlign w:val="top"/>
          </w:tcPr>
          <w:p>
            <w:r/>
            <w:r>
              <w:t>Subconjunto de indices 1:renderStep:N, mas ultimo punto.</w:t>
            </w:r>
          </w:p>
        </w:tc>
      </w:tr>
      <w:tr>
        <w:tc>
          <w:tcPr>
            <w:tcW w:type="dxa" w:w="5184"/>
            <w:vAlign w:val="top"/>
          </w:tcPr>
          <w:p>
            <w:r/>
            <w:r>
              <w:t>Esquinas</w:t>
            </w:r>
          </w:p>
        </w:tc>
        <w:tc>
          <w:tcPr>
            <w:tcW w:type="dxa" w:w="5184"/>
            <w:vAlign w:val="top"/>
          </w:tcPr>
          <w:p>
            <w:r/>
            <w:r>
              <w:t>Velocidad articular cero en cada punto objetivo y durante descansos.</w:t>
            </w:r>
          </w:p>
        </w:tc>
      </w:tr>
      <w:tr>
        <w:tc>
          <w:tcPr>
            <w:tcW w:type="dxa" w:w="5184"/>
            <w:vAlign w:val="top"/>
          </w:tcPr>
          <w:p>
            <w:r/>
            <w:r>
              <w:t>Continuidad de velocidad</w:t>
            </w:r>
          </w:p>
        </w:tc>
        <w:tc>
          <w:tcPr>
            <w:tcW w:type="dxa" w:w="5184"/>
            <w:vAlign w:val="top"/>
          </w:tcPr>
          <w:p>
            <w:r/>
            <w:r>
              <w:t>No es continua en aceleracion; dQ se hace cero en paradas. Entre fases LSPB hay cambios de aceleracion.</w:t>
            </w:r>
          </w:p>
        </w:tc>
      </w:tr>
    </w:tbl>
    <w:p>
      <w:pPr>
        <w:spacing w:after="120"/>
      </w:pPr>
      <w:r>
        <w:t>El metodo de interpolacion real es LSPB/trapezoidal por articulacion. Para cada articulacion activa se usa una fase parabolica de aceleracion +aMax, una fase lineal de velocidad constante y una fase parabolica de frenado -aMax. El tramo se sincroniza con un tiempo comun tf para las tres articulaciones.</w:t>
      </w:r>
    </w:p>
    <w:p>
      <w:r>
        <w:rPr>
          <w:rFonts w:ascii="Consolas" w:hAnsi="Consolas"/>
          <w:sz w:val="18"/>
        </w:rPr>
        <w:t>Fase inicial: q = qi + 0.5*sign(delta)*a*t^2, dq = sign(delta)*a*t, ddq = sign(delta)*a</w:t>
        <w:br/>
        <w:t>Fase lineal: q = qi + 0.5*sign(delta)*a*tb^2 + vRegimen*(t-tb), dq=vRegimen, ddq=0</w:t>
        <w:br/>
        <w:t>Fase final: q = qf_continuo - 0.5*sign(delta)*a*(tf-t)^2, dq=sign(delta)*a*(tf-t), ddq=-sign(delta)*a</w:t>
      </w:r>
    </w:p>
    <w:p>
      <w:pPr>
        <w:spacing w:after="120"/>
      </w:pPr>
      <w:r>
        <w:t>El tiempo entre muestras esta definido por tMuestreo=0.02 s. El retardo de reproduccion por defecto en la interfaz es 0.005 s por cuadro renderizado, y renderStep por defecto vale 4, por lo que no necesariamente se dibujan todas las muestras calculadas.</w:t>
      </w:r>
    </w:p>
    <w:p>
      <w:pPr>
        <w:pStyle w:val="Heading1"/>
      </w:pPr>
      <w:r>
        <w:t>10. Parametros de diseno</w:t>
      </w:r>
    </w:p>
    <w:tbl>
      <w:tblPr>
        <w:tblStyle w:val="TableGrid"/>
        <w:tblW w:type="auto" w:w="0"/>
        <w:jc w:val="center"/>
        <w:tblLook w:firstColumn="1" w:firstRow="1" w:lastColumn="0" w:lastRow="0" w:noHBand="0" w:noVBand="1" w:val="04A0"/>
      </w:tblPr>
      <w:tblGrid>
        <w:gridCol w:w="943"/>
        <w:gridCol w:w="943"/>
        <w:gridCol w:w="943"/>
        <w:gridCol w:w="943"/>
        <w:gridCol w:w="943"/>
        <w:gridCol w:w="943"/>
        <w:gridCol w:w="943"/>
        <w:gridCol w:w="943"/>
        <w:gridCol w:w="943"/>
        <w:gridCol w:w="943"/>
        <w:gridCol w:w="943"/>
      </w:tblGrid>
      <w:tr>
        <w:tc>
          <w:tcPr>
            <w:tcW w:type="dxa" w:w="943"/>
            <w:vAlign w:val="top"/>
          </w:tcPr>
          <w:p>
            <w:r>
              <w:rPr>
                <w:b/>
              </w:rPr>
            </w:r>
            <w:r>
              <w:rPr>
                <w:b/>
              </w:rPr>
              <w:t>Parametro</w:t>
            </w:r>
          </w:p>
        </w:tc>
        <w:tc>
          <w:tcPr>
            <w:tcW w:type="dxa" w:w="943"/>
            <w:vAlign w:val="top"/>
          </w:tcPr>
          <w:p>
            <w:r>
              <w:rPr>
                <w:b/>
              </w:rPr>
            </w:r>
            <w:r>
              <w:rPr>
                <w:b/>
              </w:rPr>
              <w:t>Simbolo o variable</w:t>
            </w:r>
          </w:p>
        </w:tc>
        <w:tc>
          <w:tcPr>
            <w:tcW w:type="dxa" w:w="943"/>
            <w:vAlign w:val="top"/>
          </w:tcPr>
          <w:p>
            <w:r>
              <w:rPr>
                <w:b/>
              </w:rPr>
            </w:r>
            <w:r>
              <w:rPr>
                <w:b/>
              </w:rPr>
              <w:t>Valor actual</w:t>
            </w:r>
          </w:p>
        </w:tc>
        <w:tc>
          <w:tcPr>
            <w:tcW w:type="dxa" w:w="943"/>
            <w:vAlign w:val="top"/>
          </w:tcPr>
          <w:p>
            <w:r>
              <w:rPr>
                <w:b/>
              </w:rPr>
            </w:r>
            <w:r>
              <w:rPr>
                <w:b/>
              </w:rPr>
              <w:t>Unidad</w:t>
            </w:r>
          </w:p>
        </w:tc>
        <w:tc>
          <w:tcPr>
            <w:tcW w:type="dxa" w:w="943"/>
            <w:vAlign w:val="top"/>
          </w:tcPr>
          <w:p>
            <w:r>
              <w:rPr>
                <w:b/>
              </w:rPr>
            </w:r>
            <w:r>
              <w:rPr>
                <w:b/>
              </w:rPr>
              <w:t>Archivo</w:t>
            </w:r>
          </w:p>
        </w:tc>
        <w:tc>
          <w:tcPr>
            <w:tcW w:type="dxa" w:w="943"/>
            <w:vAlign w:val="top"/>
          </w:tcPr>
          <w:p>
            <w:r>
              <w:rPr>
                <w:b/>
              </w:rPr>
            </w:r>
            <w:r>
              <w:rPr>
                <w:b/>
              </w:rPr>
              <w:t>Funcion o propiedad</w:t>
            </w:r>
          </w:p>
        </w:tc>
        <w:tc>
          <w:tcPr>
            <w:tcW w:type="dxa" w:w="943"/>
            <w:vAlign w:val="top"/>
          </w:tcPr>
          <w:p>
            <w:r>
              <w:rPr>
                <w:b/>
              </w:rPr>
            </w:r>
            <w:r>
              <w:rPr>
                <w:b/>
              </w:rPr>
              <w:t>Ubicacion aproximada</w:t>
            </w:r>
          </w:p>
        </w:tc>
        <w:tc>
          <w:tcPr>
            <w:tcW w:type="dxa" w:w="943"/>
            <w:vAlign w:val="top"/>
          </w:tcPr>
          <w:p>
            <w:r>
              <w:rPr>
                <w:b/>
              </w:rPr>
            </w:r>
            <w:r>
              <w:rPr>
                <w:b/>
              </w:rPr>
              <w:t>Para que sirve</w:t>
            </w:r>
          </w:p>
        </w:tc>
        <w:tc>
          <w:tcPr>
            <w:tcW w:type="dxa" w:w="943"/>
            <w:vAlign w:val="top"/>
          </w:tcPr>
          <w:p>
            <w:r>
              <w:rPr>
                <w:b/>
              </w:rPr>
            </w:r>
            <w:r>
              <w:rPr>
                <w:b/>
              </w:rPr>
              <w:t>Efecto de aumentarlo</w:t>
            </w:r>
          </w:p>
        </w:tc>
        <w:tc>
          <w:tcPr>
            <w:tcW w:type="dxa" w:w="943"/>
            <w:vAlign w:val="top"/>
          </w:tcPr>
          <w:p>
            <w:r>
              <w:rPr>
                <w:b/>
              </w:rPr>
            </w:r>
            <w:r>
              <w:rPr>
                <w:b/>
              </w:rPr>
              <w:t>Efecto de disminuirlo</w:t>
            </w:r>
          </w:p>
        </w:tc>
        <w:tc>
          <w:tcPr>
            <w:tcW w:type="dxa" w:w="943"/>
            <w:vAlign w:val="top"/>
          </w:tcPr>
          <w:p>
            <w:r>
              <w:rPr>
                <w:b/>
              </w:rPr>
            </w:r>
            <w:r>
              <w:rPr>
                <w:b/>
              </w:rPr>
              <w:t>Riesgo</w:t>
            </w:r>
          </w:p>
        </w:tc>
      </w:tr>
      <w:tr>
        <w:tc>
          <w:tcPr>
            <w:tcW w:type="dxa" w:w="943"/>
            <w:vAlign w:val="top"/>
          </w:tcPr>
          <w:p>
            <w:r/>
            <w:r>
              <w:t>Altura base/hombro</w:t>
            </w:r>
          </w:p>
        </w:tc>
        <w:tc>
          <w:tcPr>
            <w:tcW w:type="dxa" w:w="943"/>
            <w:vAlign w:val="top"/>
          </w:tcPr>
          <w:p>
            <w:r/>
            <w:r>
              <w:t>robot.L1</w:t>
            </w:r>
          </w:p>
        </w:tc>
        <w:tc>
          <w:tcPr>
            <w:tcW w:type="dxa" w:w="943"/>
            <w:vAlign w:val="top"/>
          </w:tcPr>
          <w:p>
            <w:r/>
            <w:r>
              <w:t>492</w:t>
            </w:r>
          </w:p>
        </w:tc>
        <w:tc>
          <w:tcPr>
            <w:tcW w:type="dxa" w:w="943"/>
            <w:vAlign w:val="top"/>
          </w:tcPr>
          <w:p>
            <w:r/>
            <w:r>
              <w:t>mm</w:t>
            </w:r>
          </w:p>
        </w:tc>
        <w:tc>
          <w:tcPr>
            <w:tcW w:type="dxa" w:w="943"/>
            <w:vAlign w:val="top"/>
          </w:tcPr>
          <w:p>
            <w:r/>
            <w:r>
              <w:t>+robot3gdl/parametrosRobot.m</w:t>
            </w:r>
          </w:p>
        </w:tc>
        <w:tc>
          <w:tcPr>
            <w:tcW w:type="dxa" w:w="943"/>
            <w:vAlign w:val="top"/>
          </w:tcPr>
          <w:p>
            <w:r/>
            <w:r>
              <w:t>parametrosRobot</w:t>
            </w:r>
          </w:p>
        </w:tc>
        <w:tc>
          <w:tcPr>
            <w:tcW w:type="dxa" w:w="943"/>
            <w:vAlign w:val="top"/>
          </w:tcPr>
          <w:p>
            <w:r/>
            <w:r>
              <w:t>linea 4</w:t>
            </w:r>
          </w:p>
        </w:tc>
        <w:tc>
          <w:tcPr>
            <w:tcW w:type="dxa" w:w="943"/>
            <w:vAlign w:val="top"/>
          </w:tcPr>
          <w:p>
            <w:r/>
            <w:r>
              <w:t>Desplaza el hombro en Z.</w:t>
            </w:r>
          </w:p>
        </w:tc>
        <w:tc>
          <w:tcPr>
            <w:tcW w:type="dxa" w:w="943"/>
            <w:vAlign w:val="top"/>
          </w:tcPr>
          <w:p>
            <w:r/>
            <w:r>
              <w:t>Eleva el volumen de trabajo.</w:t>
            </w:r>
          </w:p>
        </w:tc>
        <w:tc>
          <w:tcPr>
            <w:tcW w:type="dxa" w:w="943"/>
            <w:vAlign w:val="top"/>
          </w:tcPr>
          <w:p>
            <w:r/>
            <w:r>
              <w:t>Baja el volumen de trabajo.</w:t>
            </w:r>
          </w:p>
        </w:tc>
        <w:tc>
          <w:tcPr>
            <w:tcW w:type="dxa" w:w="943"/>
            <w:vAlign w:val="top"/>
          </w:tcPr>
          <w:p>
            <w:r/>
            <w:r>
              <w:t>Inconsistencia con STL o puntos ejemplo.</w:t>
            </w:r>
          </w:p>
        </w:tc>
      </w:tr>
      <w:tr>
        <w:tc>
          <w:tcPr>
            <w:tcW w:type="dxa" w:w="943"/>
            <w:vAlign w:val="top"/>
          </w:tcPr>
          <w:p>
            <w:r/>
            <w:r>
              <w:t>Longitud brazo</w:t>
            </w:r>
          </w:p>
        </w:tc>
        <w:tc>
          <w:tcPr>
            <w:tcW w:type="dxa" w:w="943"/>
            <w:vAlign w:val="top"/>
          </w:tcPr>
          <w:p>
            <w:r/>
            <w:r>
              <w:t>robot.L2</w:t>
            </w:r>
          </w:p>
        </w:tc>
        <w:tc>
          <w:tcPr>
            <w:tcW w:type="dxa" w:w="943"/>
            <w:vAlign w:val="top"/>
          </w:tcPr>
          <w:p>
            <w:r/>
            <w:r>
              <w:t>365</w:t>
            </w:r>
          </w:p>
        </w:tc>
        <w:tc>
          <w:tcPr>
            <w:tcW w:type="dxa" w:w="943"/>
            <w:vAlign w:val="top"/>
          </w:tcPr>
          <w:p>
            <w:r/>
            <w:r>
              <w:t>mm</w:t>
            </w:r>
          </w:p>
        </w:tc>
        <w:tc>
          <w:tcPr>
            <w:tcW w:type="dxa" w:w="943"/>
            <w:vAlign w:val="top"/>
          </w:tcPr>
          <w:p>
            <w:r/>
            <w:r>
              <w:t>+robot3gdl/parametrosRobot.m</w:t>
            </w:r>
          </w:p>
        </w:tc>
        <w:tc>
          <w:tcPr>
            <w:tcW w:type="dxa" w:w="943"/>
            <w:vAlign w:val="top"/>
          </w:tcPr>
          <w:p>
            <w:r/>
            <w:r>
              <w:t>parametrosRobot</w:t>
            </w:r>
          </w:p>
        </w:tc>
        <w:tc>
          <w:tcPr>
            <w:tcW w:type="dxa" w:w="943"/>
            <w:vAlign w:val="top"/>
          </w:tcPr>
          <w:p>
            <w:r/>
            <w:r>
              <w:t>linea 5</w:t>
            </w:r>
          </w:p>
        </w:tc>
        <w:tc>
          <w:tcPr>
            <w:tcW w:type="dxa" w:w="943"/>
            <w:vAlign w:val="top"/>
          </w:tcPr>
          <w:p>
            <w:r/>
            <w:r>
              <w:t>Primer eslabon movil.</w:t>
            </w:r>
          </w:p>
        </w:tc>
        <w:tc>
          <w:tcPr>
            <w:tcW w:type="dxa" w:w="943"/>
            <w:vAlign w:val="top"/>
          </w:tcPr>
          <w:p>
            <w:r/>
            <w:r>
              <w:t>Aumenta alcance y cambia CI.</w:t>
            </w:r>
          </w:p>
        </w:tc>
        <w:tc>
          <w:tcPr>
            <w:tcW w:type="dxa" w:w="943"/>
            <w:vAlign w:val="top"/>
          </w:tcPr>
          <w:p>
            <w:r/>
            <w:r>
              <w:t>Reduce alcance.</w:t>
            </w:r>
          </w:p>
        </w:tc>
        <w:tc>
          <w:tcPr>
            <w:tcW w:type="dxa" w:w="943"/>
            <w:vAlign w:val="top"/>
          </w:tcPr>
          <w:p>
            <w:r/>
            <w:r>
              <w:t>Puntos antes validos pueden fallar.</w:t>
            </w:r>
          </w:p>
        </w:tc>
      </w:tr>
      <w:tr>
        <w:tc>
          <w:tcPr>
            <w:tcW w:type="dxa" w:w="943"/>
            <w:vAlign w:val="top"/>
          </w:tcPr>
          <w:p>
            <w:r/>
            <w:r>
              <w:t>Longitud antebrazo</w:t>
            </w:r>
          </w:p>
        </w:tc>
        <w:tc>
          <w:tcPr>
            <w:tcW w:type="dxa" w:w="943"/>
            <w:vAlign w:val="top"/>
          </w:tcPr>
          <w:p>
            <w:r/>
            <w:r>
              <w:t>robot.L3</w:t>
            </w:r>
          </w:p>
        </w:tc>
        <w:tc>
          <w:tcPr>
            <w:tcW w:type="dxa" w:w="943"/>
            <w:vAlign w:val="top"/>
          </w:tcPr>
          <w:p>
            <w:r/>
            <w:r>
              <w:t>310</w:t>
            </w:r>
          </w:p>
        </w:tc>
        <w:tc>
          <w:tcPr>
            <w:tcW w:type="dxa" w:w="943"/>
            <w:vAlign w:val="top"/>
          </w:tcPr>
          <w:p>
            <w:r/>
            <w:r>
              <w:t>mm</w:t>
            </w:r>
          </w:p>
        </w:tc>
        <w:tc>
          <w:tcPr>
            <w:tcW w:type="dxa" w:w="943"/>
            <w:vAlign w:val="top"/>
          </w:tcPr>
          <w:p>
            <w:r/>
            <w:r>
              <w:t>+robot3gdl/parametrosRobot.m</w:t>
            </w:r>
          </w:p>
        </w:tc>
        <w:tc>
          <w:tcPr>
            <w:tcW w:type="dxa" w:w="943"/>
            <w:vAlign w:val="top"/>
          </w:tcPr>
          <w:p>
            <w:r/>
            <w:r>
              <w:t>parametrosRobot</w:t>
            </w:r>
          </w:p>
        </w:tc>
        <w:tc>
          <w:tcPr>
            <w:tcW w:type="dxa" w:w="943"/>
            <w:vAlign w:val="top"/>
          </w:tcPr>
          <w:p>
            <w:r/>
            <w:r>
              <w:t>linea 6</w:t>
            </w:r>
          </w:p>
        </w:tc>
        <w:tc>
          <w:tcPr>
            <w:tcW w:type="dxa" w:w="943"/>
            <w:vAlign w:val="top"/>
          </w:tcPr>
          <w:p>
            <w:r/>
            <w:r>
              <w:t>Segundo eslabon movil.</w:t>
            </w:r>
          </w:p>
        </w:tc>
        <w:tc>
          <w:tcPr>
            <w:tcW w:type="dxa" w:w="943"/>
            <w:vAlign w:val="top"/>
          </w:tcPr>
          <w:p>
            <w:r/>
            <w:r>
              <w:t>Aumenta alcance.</w:t>
            </w:r>
          </w:p>
        </w:tc>
        <w:tc>
          <w:tcPr>
            <w:tcW w:type="dxa" w:w="943"/>
            <w:vAlign w:val="top"/>
          </w:tcPr>
          <w:p>
            <w:r/>
            <w:r>
              <w:t>Amplia zona interna si difiere mas de L2.</w:t>
            </w:r>
          </w:p>
        </w:tc>
        <w:tc>
          <w:tcPr>
            <w:tcW w:type="dxa" w:w="943"/>
            <w:vAlign w:val="top"/>
          </w:tcPr>
          <w:p>
            <w:r/>
            <w:r>
              <w:t>Revisar rutinaEjemplo y STL.</w:t>
            </w:r>
          </w:p>
        </w:tc>
      </w:tr>
      <w:tr>
        <w:tc>
          <w:tcPr>
            <w:tcW w:type="dxa" w:w="943"/>
            <w:vAlign w:val="top"/>
          </w:tcPr>
          <w:p>
            <w:r/>
            <w:r>
              <w:t>Limite q1 min/max</w:t>
            </w:r>
          </w:p>
        </w:tc>
        <w:tc>
          <w:tcPr>
            <w:tcW w:type="dxa" w:w="943"/>
            <w:vAlign w:val="top"/>
          </w:tcPr>
          <w:p>
            <w:r/>
            <w:r>
              <w:t>robot.qMin(1)/qMax(1)</w:t>
            </w:r>
          </w:p>
        </w:tc>
        <w:tc>
          <w:tcPr>
            <w:tcW w:type="dxa" w:w="943"/>
            <w:vAlign w:val="top"/>
          </w:tcPr>
          <w:p>
            <w:r/>
            <w:r>
              <w:t>-170/170</w:t>
            </w:r>
          </w:p>
        </w:tc>
        <w:tc>
          <w:tcPr>
            <w:tcW w:type="dxa" w:w="943"/>
            <w:vAlign w:val="top"/>
          </w:tcPr>
          <w:p>
            <w:r/>
            <w:r>
              <w:t>deg</w:t>
            </w:r>
          </w:p>
        </w:tc>
        <w:tc>
          <w:tcPr>
            <w:tcW w:type="dxa" w:w="943"/>
            <w:vAlign w:val="top"/>
          </w:tcPr>
          <w:p>
            <w:r/>
            <w:r>
              <w:t>+robot3gdl/parametrosRobot.m y UI</w:t>
            </w:r>
          </w:p>
        </w:tc>
        <w:tc>
          <w:tcPr>
            <w:tcW w:type="dxa" w:w="943"/>
            <w:vAlign w:val="top"/>
          </w:tcPr>
          <w:p>
            <w:r/>
            <w:r>
              <w:t>parametrosRobot, LimMinFields</w:t>
            </w:r>
          </w:p>
        </w:tc>
        <w:tc>
          <w:tcPr>
            <w:tcW w:type="dxa" w:w="943"/>
            <w:vAlign w:val="top"/>
          </w:tcPr>
          <w:p>
            <w:r/>
            <w:r>
              <w:t>lineas 8-9; UI 102-106</w:t>
            </w:r>
          </w:p>
        </w:tc>
        <w:tc>
          <w:tcPr>
            <w:tcW w:type="dxa" w:w="943"/>
            <w:vAlign w:val="top"/>
          </w:tcPr>
          <w:p>
            <w:r/>
            <w:r>
              <w:t>Restriccion base.</w:t>
            </w:r>
          </w:p>
        </w:tc>
        <w:tc>
          <w:tcPr>
            <w:tcW w:type="dxa" w:w="943"/>
            <w:vAlign w:val="top"/>
          </w:tcPr>
          <w:p>
            <w:r/>
            <w:r>
              <w:t>Permite mas giro.</w:t>
            </w:r>
          </w:p>
        </w:tc>
        <w:tc>
          <w:tcPr>
            <w:tcW w:type="dxa" w:w="943"/>
            <w:vAlign w:val="top"/>
          </w:tcPr>
          <w:p>
            <w:r/>
            <w:r>
              <w:t>Restringe rutinas.</w:t>
            </w:r>
          </w:p>
        </w:tc>
        <w:tc>
          <w:tcPr>
            <w:tcW w:type="dxa" w:w="943"/>
            <w:vAlign w:val="top"/>
          </w:tcPr>
          <w:p>
            <w:r/>
            <w:r>
              <w:t>Camino angular puede cambiar.</w:t>
            </w:r>
          </w:p>
        </w:tc>
      </w:tr>
      <w:tr>
        <w:tc>
          <w:tcPr>
            <w:tcW w:type="dxa" w:w="943"/>
            <w:vAlign w:val="top"/>
          </w:tcPr>
          <w:p>
            <w:r/>
            <w:r>
              <w:t>Limite q2 min/max</w:t>
            </w:r>
          </w:p>
        </w:tc>
        <w:tc>
          <w:tcPr>
            <w:tcW w:type="dxa" w:w="943"/>
            <w:vAlign w:val="top"/>
          </w:tcPr>
          <w:p>
            <w:r/>
            <w:r>
              <w:t>robot.qMin(2)/qMax(2)</w:t>
            </w:r>
          </w:p>
        </w:tc>
        <w:tc>
          <w:tcPr>
            <w:tcW w:type="dxa" w:w="943"/>
            <w:vAlign w:val="top"/>
          </w:tcPr>
          <w:p>
            <w:r/>
            <w:r>
              <w:t>-80/120</w:t>
            </w:r>
          </w:p>
        </w:tc>
        <w:tc>
          <w:tcPr>
            <w:tcW w:type="dxa" w:w="943"/>
            <w:vAlign w:val="top"/>
          </w:tcPr>
          <w:p>
            <w:r/>
            <w:r>
              <w:t>deg</w:t>
            </w:r>
          </w:p>
        </w:tc>
        <w:tc>
          <w:tcPr>
            <w:tcW w:type="dxa" w:w="943"/>
            <w:vAlign w:val="top"/>
          </w:tcPr>
          <w:p>
            <w:r/>
            <w:r>
              <w:t>+robot3gdl/parametrosRobot.m y UI</w:t>
            </w:r>
          </w:p>
        </w:tc>
        <w:tc>
          <w:tcPr>
            <w:tcW w:type="dxa" w:w="943"/>
            <w:vAlign w:val="top"/>
          </w:tcPr>
          <w:p>
            <w:r/>
            <w:r>
              <w:t>parametrosRobot, LimMinFields</w:t>
            </w:r>
          </w:p>
        </w:tc>
        <w:tc>
          <w:tcPr>
            <w:tcW w:type="dxa" w:w="943"/>
            <w:vAlign w:val="top"/>
          </w:tcPr>
          <w:p>
            <w:r/>
            <w:r>
              <w:t>lineas 8-9; UI 102-106</w:t>
            </w:r>
          </w:p>
        </w:tc>
        <w:tc>
          <w:tcPr>
            <w:tcW w:type="dxa" w:w="943"/>
            <w:vAlign w:val="top"/>
          </w:tcPr>
          <w:p>
            <w:r/>
            <w:r>
              <w:t>Restriccion hombro.</w:t>
            </w:r>
          </w:p>
        </w:tc>
        <w:tc>
          <w:tcPr>
            <w:tcW w:type="dxa" w:w="943"/>
            <w:vAlign w:val="top"/>
          </w:tcPr>
          <w:p>
            <w:r/>
            <w:r>
              <w:t>Amplia posturas.</w:t>
            </w:r>
          </w:p>
        </w:tc>
        <w:tc>
          <w:tcPr>
            <w:tcW w:type="dxa" w:w="943"/>
            <w:vAlign w:val="top"/>
          </w:tcPr>
          <w:p>
            <w:r/>
            <w:r>
              <w:t>Reduce alcance real.</w:t>
            </w:r>
          </w:p>
        </w:tc>
        <w:tc>
          <w:tcPr>
            <w:tcW w:type="dxa" w:w="943"/>
            <w:vAlign w:val="top"/>
          </w:tcPr>
          <w:p>
            <w:r/>
            <w:r>
              <w:t>CI puede quedarse sin rama.</w:t>
            </w:r>
          </w:p>
        </w:tc>
      </w:tr>
      <w:tr>
        <w:tc>
          <w:tcPr>
            <w:tcW w:type="dxa" w:w="943"/>
            <w:vAlign w:val="top"/>
          </w:tcPr>
          <w:p>
            <w:r/>
            <w:r>
              <w:t>Limite q3 min/max</w:t>
            </w:r>
          </w:p>
        </w:tc>
        <w:tc>
          <w:tcPr>
            <w:tcW w:type="dxa" w:w="943"/>
            <w:vAlign w:val="top"/>
          </w:tcPr>
          <w:p>
            <w:r/>
            <w:r>
              <w:t>robot.qMin(3)/qMax(3)</w:t>
            </w:r>
          </w:p>
        </w:tc>
        <w:tc>
          <w:tcPr>
            <w:tcW w:type="dxa" w:w="943"/>
            <w:vAlign w:val="top"/>
          </w:tcPr>
          <w:p>
            <w:r/>
            <w:r>
              <w:t>-130/130</w:t>
            </w:r>
          </w:p>
        </w:tc>
        <w:tc>
          <w:tcPr>
            <w:tcW w:type="dxa" w:w="943"/>
            <w:vAlign w:val="top"/>
          </w:tcPr>
          <w:p>
            <w:r/>
            <w:r>
              <w:t>deg</w:t>
            </w:r>
          </w:p>
        </w:tc>
        <w:tc>
          <w:tcPr>
            <w:tcW w:type="dxa" w:w="943"/>
            <w:vAlign w:val="top"/>
          </w:tcPr>
          <w:p>
            <w:r/>
            <w:r>
              <w:t>+robot3gdl/parametrosRobot.m y UI</w:t>
            </w:r>
          </w:p>
        </w:tc>
        <w:tc>
          <w:tcPr>
            <w:tcW w:type="dxa" w:w="943"/>
            <w:vAlign w:val="top"/>
          </w:tcPr>
          <w:p>
            <w:r/>
            <w:r>
              <w:t>parametrosRobot, LimMinFields</w:t>
            </w:r>
          </w:p>
        </w:tc>
        <w:tc>
          <w:tcPr>
            <w:tcW w:type="dxa" w:w="943"/>
            <w:vAlign w:val="top"/>
          </w:tcPr>
          <w:p>
            <w:r/>
            <w:r>
              <w:t>lineas 8-9; UI 102-106</w:t>
            </w:r>
          </w:p>
        </w:tc>
        <w:tc>
          <w:tcPr>
            <w:tcW w:type="dxa" w:w="943"/>
            <w:vAlign w:val="top"/>
          </w:tcPr>
          <w:p>
            <w:r/>
            <w:r>
              <w:t>Restriccion codo.</w:t>
            </w:r>
          </w:p>
        </w:tc>
        <w:tc>
          <w:tcPr>
            <w:tcW w:type="dxa" w:w="943"/>
            <w:vAlign w:val="top"/>
          </w:tcPr>
          <w:p>
            <w:r/>
            <w:r>
              <w:t>Permite mayor plegado/extension.</w:t>
            </w:r>
          </w:p>
        </w:tc>
        <w:tc>
          <w:tcPr>
            <w:tcW w:type="dxa" w:w="943"/>
            <w:vAlign w:val="top"/>
          </w:tcPr>
          <w:p>
            <w:r/>
            <w:r>
              <w:t>Reduce configuraciones.</w:t>
            </w:r>
          </w:p>
        </w:tc>
        <w:tc>
          <w:tcPr>
            <w:tcW w:type="dxa" w:w="943"/>
            <w:vAlign w:val="top"/>
          </w:tcPr>
          <w:p>
            <w:r/>
            <w:r>
              <w:t>Puede acercar singularidades.</w:t>
            </w:r>
          </w:p>
        </w:tc>
      </w:tr>
      <w:tr>
        <w:tc>
          <w:tcPr>
            <w:tcW w:type="dxa" w:w="943"/>
            <w:vAlign w:val="top"/>
          </w:tcPr>
          <w:p>
            <w:r/>
            <w:r>
              <w:t>Aceleracion maxima</w:t>
            </w:r>
          </w:p>
        </w:tc>
        <w:tc>
          <w:tcPr>
            <w:tcW w:type="dxa" w:w="943"/>
            <w:vAlign w:val="top"/>
          </w:tcPr>
          <w:p>
            <w:r/>
            <w:r>
              <w:t>robot.aMax</w:t>
            </w:r>
          </w:p>
        </w:tc>
        <w:tc>
          <w:tcPr>
            <w:tcW w:type="dxa" w:w="943"/>
            <w:vAlign w:val="top"/>
          </w:tcPr>
          <w:p>
            <w:r/>
            <w:r>
              <w:t>100</w:t>
            </w:r>
          </w:p>
        </w:tc>
        <w:tc>
          <w:tcPr>
            <w:tcW w:type="dxa" w:w="943"/>
            <w:vAlign w:val="top"/>
          </w:tcPr>
          <w:p>
            <w:r/>
            <w:r>
              <w:t>deg/s^2</w:t>
            </w:r>
          </w:p>
        </w:tc>
        <w:tc>
          <w:tcPr>
            <w:tcW w:type="dxa" w:w="943"/>
            <w:vAlign w:val="top"/>
          </w:tcPr>
          <w:p>
            <w:r/>
            <w:r>
              <w:t>+robot3gdl/parametrosRobot.m y UI</w:t>
            </w:r>
          </w:p>
        </w:tc>
        <w:tc>
          <w:tcPr>
            <w:tcW w:type="dxa" w:w="943"/>
            <w:vAlign w:val="top"/>
          </w:tcPr>
          <w:p>
            <w:r/>
            <w:r>
              <w:t>FieldAMax</w:t>
            </w:r>
          </w:p>
        </w:tc>
        <w:tc>
          <w:tcPr>
            <w:tcW w:type="dxa" w:w="943"/>
            <w:vAlign w:val="top"/>
          </w:tcPr>
          <w:p>
            <w:r/>
            <w:r>
              <w:t>linea 11; UI 95</w:t>
            </w:r>
          </w:p>
        </w:tc>
        <w:tc>
          <w:tcPr>
            <w:tcW w:type="dxa" w:w="943"/>
            <w:vAlign w:val="top"/>
          </w:tcPr>
          <w:p>
            <w:r/>
            <w:r>
              <w:t>Pendiente de dQ en LSPB.</w:t>
            </w:r>
          </w:p>
        </w:tc>
        <w:tc>
          <w:tcPr>
            <w:tcW w:type="dxa" w:w="943"/>
            <w:vAlign w:val="top"/>
          </w:tcPr>
          <w:p>
            <w:r/>
            <w:r>
              <w:t>Permite mover mas rapido o menos densificar.</w:t>
            </w:r>
          </w:p>
        </w:tc>
        <w:tc>
          <w:tcPr>
            <w:tcW w:type="dxa" w:w="943"/>
            <w:vAlign w:val="top"/>
          </w:tcPr>
          <w:p>
            <w:r/>
            <w:r>
              <w:t>Aumenta tiempos/densificacion.</w:t>
            </w:r>
          </w:p>
        </w:tc>
        <w:tc>
          <w:tcPr>
            <w:tcW w:type="dxa" w:w="943"/>
            <w:vAlign w:val="top"/>
          </w:tcPr>
          <w:p>
            <w:r/>
            <w:r>
              <w:t>Valores altos poco realistas.</w:t>
            </w:r>
          </w:p>
        </w:tc>
      </w:tr>
      <w:tr>
        <w:tc>
          <w:tcPr>
            <w:tcW w:type="dxa" w:w="943"/>
            <w:vAlign w:val="top"/>
          </w:tcPr>
          <w:p>
            <w:r/>
            <w:r>
              <w:t>Velocidad maxima</w:t>
            </w:r>
          </w:p>
        </w:tc>
        <w:tc>
          <w:tcPr>
            <w:tcW w:type="dxa" w:w="943"/>
            <w:vAlign w:val="top"/>
          </w:tcPr>
          <w:p>
            <w:r/>
            <w:r>
              <w:t>robot.vMax</w:t>
            </w:r>
          </w:p>
        </w:tc>
        <w:tc>
          <w:tcPr>
            <w:tcW w:type="dxa" w:w="943"/>
            <w:vAlign w:val="top"/>
          </w:tcPr>
          <w:p>
            <w:r/>
            <w:r>
              <w:t>[100 100 100]</w:t>
            </w:r>
          </w:p>
        </w:tc>
        <w:tc>
          <w:tcPr>
            <w:tcW w:type="dxa" w:w="943"/>
            <w:vAlign w:val="top"/>
          </w:tcPr>
          <w:p>
            <w:r/>
            <w:r>
              <w:t>deg/s</w:t>
            </w:r>
          </w:p>
        </w:tc>
        <w:tc>
          <w:tcPr>
            <w:tcW w:type="dxa" w:w="943"/>
            <w:vAlign w:val="top"/>
          </w:tcPr>
          <w:p>
            <w:r/>
            <w:r>
              <w:t>+robot3gdl/parametrosRobot.m</w:t>
            </w:r>
          </w:p>
        </w:tc>
        <w:tc>
          <w:tcPr>
            <w:tcW w:type="dxa" w:w="943"/>
            <w:vAlign w:val="top"/>
          </w:tcPr>
          <w:p>
            <w:r/>
            <w:r>
              <w:t>parametrosRobot</w:t>
            </w:r>
          </w:p>
        </w:tc>
        <w:tc>
          <w:tcPr>
            <w:tcW w:type="dxa" w:w="943"/>
            <w:vAlign w:val="top"/>
          </w:tcPr>
          <w:p>
            <w:r/>
            <w:r>
              <w:t>linea 12</w:t>
            </w:r>
          </w:p>
        </w:tc>
        <w:tc>
          <w:tcPr>
            <w:tcW w:type="dxa" w:w="943"/>
            <w:vAlign w:val="top"/>
          </w:tcPr>
          <w:p>
            <w:r/>
            <w:r>
              <w:t>Tope de velocidad por articulacion.</w:t>
            </w:r>
          </w:p>
        </w:tc>
        <w:tc>
          <w:tcPr>
            <w:tcW w:type="dxa" w:w="943"/>
            <w:vAlign w:val="top"/>
          </w:tcPr>
          <w:p>
            <w:r/>
            <w:r>
              <w:t>Permite perfiles mas rapidos.</w:t>
            </w:r>
          </w:p>
        </w:tc>
        <w:tc>
          <w:tcPr>
            <w:tcW w:type="dxa" w:w="943"/>
            <w:vAlign w:val="top"/>
          </w:tcPr>
          <w:p>
            <w:r/>
            <w:r>
              <w:t>Puede forzar mayor tf o error.</w:t>
            </w:r>
          </w:p>
        </w:tc>
        <w:tc>
          <w:tcPr>
            <w:tcW w:type="dxa" w:w="943"/>
            <w:vAlign w:val="top"/>
          </w:tcPr>
          <w:p>
            <w:r/>
            <w:r>
              <w:t>No esta expuesto en UI.</w:t>
            </w:r>
          </w:p>
        </w:tc>
      </w:tr>
      <w:tr>
        <w:tc>
          <w:tcPr>
            <w:tcW w:type="dxa" w:w="943"/>
            <w:vAlign w:val="top"/>
          </w:tcPr>
          <w:p>
            <w:r/>
            <w:r>
              <w:t>Tiempo nominal</w:t>
            </w:r>
          </w:p>
        </w:tc>
        <w:tc>
          <w:tcPr>
            <w:tcW w:type="dxa" w:w="943"/>
            <w:vAlign w:val="top"/>
          </w:tcPr>
          <w:p>
            <w:r/>
            <w:r>
              <w:t>robot.tfNominal</w:t>
            </w:r>
          </w:p>
        </w:tc>
        <w:tc>
          <w:tcPr>
            <w:tcW w:type="dxa" w:w="943"/>
            <w:vAlign w:val="top"/>
          </w:tcPr>
          <w:p>
            <w:r/>
            <w:r>
              <w:t>2.0</w:t>
            </w:r>
          </w:p>
        </w:tc>
        <w:tc>
          <w:tcPr>
            <w:tcW w:type="dxa" w:w="943"/>
            <w:vAlign w:val="top"/>
          </w:tcPr>
          <w:p>
            <w:r/>
            <w:r>
              <w:t>s</w:t>
            </w:r>
          </w:p>
        </w:tc>
        <w:tc>
          <w:tcPr>
            <w:tcW w:type="dxa" w:w="943"/>
            <w:vAlign w:val="top"/>
          </w:tcPr>
          <w:p>
            <w:r/>
            <w:r>
              <w:t>+robot3gdl/parametrosRobot.m y UI</w:t>
            </w:r>
          </w:p>
        </w:tc>
        <w:tc>
          <w:tcPr>
            <w:tcW w:type="dxa" w:w="943"/>
            <w:vAlign w:val="top"/>
          </w:tcPr>
          <w:p>
            <w:r/>
            <w:r>
              <w:t>FieldTfNominal</w:t>
            </w:r>
          </w:p>
        </w:tc>
        <w:tc>
          <w:tcPr>
            <w:tcW w:type="dxa" w:w="943"/>
            <w:vAlign w:val="top"/>
          </w:tcPr>
          <w:p>
            <w:r/>
            <w:r>
              <w:t>linea 13; UI 96</w:t>
            </w:r>
          </w:p>
        </w:tc>
        <w:tc>
          <w:tcPr>
            <w:tcW w:type="dxa" w:w="943"/>
            <w:vAlign w:val="top"/>
          </w:tcPr>
          <w:p>
            <w:r/>
            <w:r>
              <w:t>Duracion deseada por tramo/subtramo.</w:t>
            </w:r>
          </w:p>
        </w:tc>
        <w:tc>
          <w:tcPr>
            <w:tcW w:type="dxa" w:w="943"/>
            <w:vAlign w:val="top"/>
          </w:tcPr>
          <w:p>
            <w:r/>
            <w:r>
              <w:t>Movimiento mas lento; aumenta deltaMax.</w:t>
            </w:r>
          </w:p>
        </w:tc>
        <w:tc>
          <w:tcPr>
            <w:tcW w:type="dxa" w:w="943"/>
            <w:vAlign w:val="top"/>
          </w:tcPr>
          <w:p>
            <w:r/>
            <w:r>
              <w:t>Movimiento mas rapido; mas densificacion.</w:t>
            </w:r>
          </w:p>
        </w:tc>
        <w:tc>
          <w:tcPr>
            <w:tcW w:type="dxa" w:w="943"/>
            <w:vAlign w:val="top"/>
          </w:tcPr>
          <w:p>
            <w:r/>
            <w:r>
              <w:t>Puede violar aMax/vMax si es muy bajo.</w:t>
            </w:r>
          </w:p>
        </w:tc>
      </w:tr>
      <w:tr>
        <w:tc>
          <w:tcPr>
            <w:tcW w:type="dxa" w:w="943"/>
            <w:vAlign w:val="top"/>
          </w:tcPr>
          <w:p>
            <w:r/>
            <w:r>
              <w:t>Tramo lineal minimo</w:t>
            </w:r>
          </w:p>
        </w:tc>
        <w:tc>
          <w:tcPr>
            <w:tcW w:type="dxa" w:w="943"/>
            <w:vAlign w:val="top"/>
          </w:tcPr>
          <w:p>
            <w:r/>
            <w:r>
              <w:t>robot.tLinealMin</w:t>
            </w:r>
          </w:p>
        </w:tc>
        <w:tc>
          <w:tcPr>
            <w:tcW w:type="dxa" w:w="943"/>
            <w:vAlign w:val="top"/>
          </w:tcPr>
          <w:p>
            <w:r/>
            <w:r>
              <w:t>0.30</w:t>
            </w:r>
          </w:p>
        </w:tc>
        <w:tc>
          <w:tcPr>
            <w:tcW w:type="dxa" w:w="943"/>
            <w:vAlign w:val="top"/>
          </w:tcPr>
          <w:p>
            <w:r/>
            <w:r>
              <w:t>s</w:t>
            </w:r>
          </w:p>
        </w:tc>
        <w:tc>
          <w:tcPr>
            <w:tcW w:type="dxa" w:w="943"/>
            <w:vAlign w:val="top"/>
          </w:tcPr>
          <w:p>
            <w:r/>
            <w:r>
              <w:t>+robot3gdl/parametrosRobot.m</w:t>
            </w:r>
          </w:p>
        </w:tc>
        <w:tc>
          <w:tcPr>
            <w:tcW w:type="dxa" w:w="943"/>
            <w:vAlign w:val="top"/>
          </w:tcPr>
          <w:p>
            <w:r/>
            <w:r>
              <w:t>parametrosRobot</w:t>
            </w:r>
          </w:p>
        </w:tc>
        <w:tc>
          <w:tcPr>
            <w:tcW w:type="dxa" w:w="943"/>
            <w:vAlign w:val="top"/>
          </w:tcPr>
          <w:p>
            <w:r/>
            <w:r>
              <w:t>linea 14</w:t>
            </w:r>
          </w:p>
        </w:tc>
        <w:tc>
          <w:tcPr>
            <w:tcW w:type="dxa" w:w="943"/>
            <w:vAlign w:val="top"/>
          </w:tcPr>
          <w:p>
            <w:r/>
            <w:r>
              <w:t>Exige meseta visible en LSPB.</w:t>
            </w:r>
          </w:p>
        </w:tc>
        <w:tc>
          <w:tcPr>
            <w:tcW w:type="dxa" w:w="943"/>
            <w:vAlign w:val="top"/>
          </w:tcPr>
          <w:p>
            <w:r/>
            <w:r>
              <w:t>Mas perfil trapezoidal visible.</w:t>
            </w:r>
          </w:p>
        </w:tc>
        <w:tc>
          <w:tcPr>
            <w:tcW w:type="dxa" w:w="943"/>
            <w:vAlign w:val="top"/>
          </w:tcPr>
          <w:p>
            <w:r/>
            <w:r>
              <w:t>Permite perfiles mas triangulares.</w:t>
            </w:r>
          </w:p>
        </w:tc>
        <w:tc>
          <w:tcPr>
            <w:tcW w:type="dxa" w:w="943"/>
            <w:vAlign w:val="top"/>
          </w:tcPr>
          <w:p>
            <w:r/>
            <w:r>
              <w:t>No esta en UI.</w:t>
            </w:r>
          </w:p>
        </w:tc>
      </w:tr>
      <w:tr>
        <w:tc>
          <w:tcPr>
            <w:tcW w:type="dxa" w:w="943"/>
            <w:vAlign w:val="top"/>
          </w:tcPr>
          <w:p>
            <w:r/>
            <w:r>
              <w:t>Factor densificacion</w:t>
            </w:r>
          </w:p>
        </w:tc>
        <w:tc>
          <w:tcPr>
            <w:tcW w:type="dxa" w:w="943"/>
            <w:vAlign w:val="top"/>
          </w:tcPr>
          <w:p>
            <w:r/>
            <w:r>
              <w:t>robot.factorDensificacionFControl</w:t>
            </w:r>
          </w:p>
        </w:tc>
        <w:tc>
          <w:tcPr>
            <w:tcW w:type="dxa" w:w="943"/>
            <w:vAlign w:val="top"/>
          </w:tcPr>
          <w:p>
            <w:r/>
            <w:r>
              <w:t>0.90</w:t>
            </w:r>
          </w:p>
        </w:tc>
        <w:tc>
          <w:tcPr>
            <w:tcW w:type="dxa" w:w="943"/>
            <w:vAlign w:val="top"/>
          </w:tcPr>
          <w:p>
            <w:r/>
            <w:r>
              <w:t>-</w:t>
            </w:r>
          </w:p>
        </w:tc>
        <w:tc>
          <w:tcPr>
            <w:tcW w:type="dxa" w:w="943"/>
            <w:vAlign w:val="top"/>
          </w:tcPr>
          <w:p>
            <w:r/>
            <w:r>
              <w:t>+robot3gdl/parametrosRobot.m</w:t>
            </w:r>
          </w:p>
        </w:tc>
        <w:tc>
          <w:tcPr>
            <w:tcW w:type="dxa" w:w="943"/>
            <w:vAlign w:val="top"/>
          </w:tcPr>
          <w:p>
            <w:r/>
            <w:r>
              <w:t>densificarPuntosFControl</w:t>
            </w:r>
          </w:p>
        </w:tc>
        <w:tc>
          <w:tcPr>
            <w:tcW w:type="dxa" w:w="943"/>
            <w:vAlign w:val="top"/>
          </w:tcPr>
          <w:p>
            <w:r/>
            <w:r>
              <w:t>linea 15</w:t>
            </w:r>
          </w:p>
        </w:tc>
        <w:tc>
          <w:tcPr>
            <w:tcW w:type="dxa" w:w="943"/>
            <w:vAlign w:val="top"/>
          </w:tcPr>
          <w:p>
            <w:r/>
            <w:r>
              <w:t>Margen sobre desplazamiento maximo teorico.</w:t>
            </w:r>
          </w:p>
        </w:tc>
        <w:tc>
          <w:tcPr>
            <w:tcW w:type="dxa" w:w="943"/>
            <w:vAlign w:val="top"/>
          </w:tcPr>
          <w:p>
            <w:r/>
            <w:r>
              <w:t>Menos subtramos.</w:t>
            </w:r>
          </w:p>
        </w:tc>
        <w:tc>
          <w:tcPr>
            <w:tcW w:type="dxa" w:w="943"/>
            <w:vAlign w:val="top"/>
          </w:tcPr>
          <w:p>
            <w:r/>
            <w:r>
              <w:t>Mas subtramos.</w:t>
            </w:r>
          </w:p>
        </w:tc>
        <w:tc>
          <w:tcPr>
            <w:tcW w:type="dxa" w:w="943"/>
            <w:vAlign w:val="top"/>
          </w:tcPr>
          <w:p>
            <w:r/>
            <w:r>
              <w:t>Muy alto puede tensionar perfiles.</w:t>
            </w:r>
          </w:p>
        </w:tc>
      </w:tr>
      <w:tr>
        <w:tc>
          <w:tcPr>
            <w:tcW w:type="dxa" w:w="943"/>
            <w:vAlign w:val="top"/>
          </w:tcPr>
          <w:p>
            <w:r/>
            <w:r>
              <w:t>Muestreo</w:t>
            </w:r>
          </w:p>
        </w:tc>
        <w:tc>
          <w:tcPr>
            <w:tcW w:type="dxa" w:w="943"/>
            <w:vAlign w:val="top"/>
          </w:tcPr>
          <w:p>
            <w:r/>
            <w:r>
              <w:t>robot.tMuestreo</w:t>
            </w:r>
          </w:p>
        </w:tc>
        <w:tc>
          <w:tcPr>
            <w:tcW w:type="dxa" w:w="943"/>
            <w:vAlign w:val="top"/>
          </w:tcPr>
          <w:p>
            <w:r/>
            <w:r>
              <w:t>0.02</w:t>
            </w:r>
          </w:p>
        </w:tc>
        <w:tc>
          <w:tcPr>
            <w:tcW w:type="dxa" w:w="943"/>
            <w:vAlign w:val="top"/>
          </w:tcPr>
          <w:p>
            <w:r/>
            <w:r>
              <w:t>s</w:t>
            </w:r>
          </w:p>
        </w:tc>
        <w:tc>
          <w:tcPr>
            <w:tcW w:type="dxa" w:w="943"/>
            <w:vAlign w:val="top"/>
          </w:tcPr>
          <w:p>
            <w:r/>
            <w:r>
              <w:t>+robot3gdl/parametrosRobot.m y UI</w:t>
            </w:r>
          </w:p>
        </w:tc>
        <w:tc>
          <w:tcPr>
            <w:tcW w:type="dxa" w:w="943"/>
            <w:vAlign w:val="top"/>
          </w:tcPr>
          <w:p>
            <w:r/>
            <w:r>
              <w:t>FieldTMuestreo</w:t>
            </w:r>
          </w:p>
        </w:tc>
        <w:tc>
          <w:tcPr>
            <w:tcW w:type="dxa" w:w="943"/>
            <w:vAlign w:val="top"/>
          </w:tcPr>
          <w:p>
            <w:r/>
            <w:r>
              <w:t>linea 16; UI 97</w:t>
            </w:r>
          </w:p>
        </w:tc>
        <w:tc>
          <w:tcPr>
            <w:tcW w:type="dxa" w:w="943"/>
            <w:vAlign w:val="top"/>
          </w:tcPr>
          <w:p>
            <w:r/>
            <w:r>
              <w:t>Paso temporal de calculo.</w:t>
            </w:r>
          </w:p>
        </w:tc>
        <w:tc>
          <w:tcPr>
            <w:tcW w:type="dxa" w:w="943"/>
            <w:vAlign w:val="top"/>
          </w:tcPr>
          <w:p>
            <w:r/>
            <w:r>
              <w:t>Menos muestras.</w:t>
            </w:r>
          </w:p>
        </w:tc>
        <w:tc>
          <w:tcPr>
            <w:tcW w:type="dxa" w:w="943"/>
            <w:vAlign w:val="top"/>
          </w:tcPr>
          <w:p>
            <w:r/>
            <w:r>
              <w:t>Mas resolucion.</w:t>
            </w:r>
          </w:p>
        </w:tc>
        <w:tc>
          <w:tcPr>
            <w:tcW w:type="dxa" w:w="943"/>
            <w:vAlign w:val="top"/>
          </w:tcPr>
          <w:p>
            <w:r/>
            <w:r>
              <w:t>Costo de calculo/memoria.</w:t>
            </w:r>
          </w:p>
        </w:tc>
      </w:tr>
      <w:tr>
        <w:tc>
          <w:tcPr>
            <w:tcW w:type="dxa" w:w="943"/>
            <w:vAlign w:val="top"/>
          </w:tcPr>
          <w:p>
            <w:r/>
            <w:r>
              <w:t>Tiempo muerto</w:t>
            </w:r>
          </w:p>
        </w:tc>
        <w:tc>
          <w:tcPr>
            <w:tcW w:type="dxa" w:w="943"/>
            <w:vAlign w:val="top"/>
          </w:tcPr>
          <w:p>
            <w:r/>
            <w:r>
              <w:t>robot.tMuerto</w:t>
            </w:r>
          </w:p>
        </w:tc>
        <w:tc>
          <w:tcPr>
            <w:tcW w:type="dxa" w:w="943"/>
            <w:vAlign w:val="top"/>
          </w:tcPr>
          <w:p>
            <w:r/>
            <w:r>
              <w:t>0.2</w:t>
            </w:r>
          </w:p>
        </w:tc>
        <w:tc>
          <w:tcPr>
            <w:tcW w:type="dxa" w:w="943"/>
            <w:vAlign w:val="top"/>
          </w:tcPr>
          <w:p>
            <w:r/>
            <w:r>
              <w:t>s</w:t>
            </w:r>
          </w:p>
        </w:tc>
        <w:tc>
          <w:tcPr>
            <w:tcW w:type="dxa" w:w="943"/>
            <w:vAlign w:val="top"/>
          </w:tcPr>
          <w:p>
            <w:r/>
            <w:r>
              <w:t>+robot3gdl/parametrosRobot.m y UI</w:t>
            </w:r>
          </w:p>
        </w:tc>
        <w:tc>
          <w:tcPr>
            <w:tcW w:type="dxa" w:w="943"/>
            <w:vAlign w:val="top"/>
          </w:tcPr>
          <w:p>
            <w:r/>
            <w:r>
              <w:t>FieldTMuerto</w:t>
            </w:r>
          </w:p>
        </w:tc>
        <w:tc>
          <w:tcPr>
            <w:tcW w:type="dxa" w:w="943"/>
            <w:vAlign w:val="top"/>
          </w:tcPr>
          <w:p>
            <w:r/>
            <w:r>
              <w:t>linea 17; UI 98</w:t>
            </w:r>
          </w:p>
        </w:tc>
        <w:tc>
          <w:tcPr>
            <w:tcW w:type="dxa" w:w="943"/>
            <w:vAlign w:val="top"/>
          </w:tcPr>
          <w:p>
            <w:r/>
            <w:r>
              <w:t>Descanso entre tramos.</w:t>
            </w:r>
          </w:p>
        </w:tc>
        <w:tc>
          <w:tcPr>
            <w:tcW w:type="dxa" w:w="943"/>
            <w:vAlign w:val="top"/>
          </w:tcPr>
          <w:p>
            <w:r/>
            <w:r>
              <w:t>Mas pausa.</w:t>
            </w:r>
          </w:p>
        </w:tc>
        <w:tc>
          <w:tcPr>
            <w:tcW w:type="dxa" w:w="943"/>
            <w:vAlign w:val="top"/>
          </w:tcPr>
          <w:p>
            <w:r/>
            <w:r>
              <w:t>Menos pausa.</w:t>
            </w:r>
          </w:p>
        </w:tc>
        <w:tc>
          <w:tcPr>
            <w:tcW w:type="dxa" w:w="943"/>
            <w:vAlign w:val="top"/>
          </w:tcPr>
          <w:p>
            <w:r/>
            <w:r>
              <w:t>Cambia duracion total.</w:t>
            </w:r>
          </w:p>
        </w:tc>
      </w:tr>
      <w:tr>
        <w:tc>
          <w:tcPr>
            <w:tcW w:type="dxa" w:w="943"/>
            <w:vAlign w:val="top"/>
          </w:tcPr>
          <w:p>
            <w:r/>
            <w:r>
              <w:t>Agregar descanso final</w:t>
            </w:r>
          </w:p>
        </w:tc>
        <w:tc>
          <w:tcPr>
            <w:tcW w:type="dxa" w:w="943"/>
            <w:vAlign w:val="top"/>
          </w:tcPr>
          <w:p>
            <w:r/>
            <w:r>
              <w:t>robot.agregarTiempoMuertoFinal</w:t>
            </w:r>
          </w:p>
        </w:tc>
        <w:tc>
          <w:tcPr>
            <w:tcW w:type="dxa" w:w="943"/>
            <w:vAlign w:val="top"/>
          </w:tcPr>
          <w:p>
            <w:r/>
            <w:r>
              <w:t>false</w:t>
            </w:r>
          </w:p>
        </w:tc>
        <w:tc>
          <w:tcPr>
            <w:tcW w:type="dxa" w:w="943"/>
            <w:vAlign w:val="top"/>
          </w:tcPr>
          <w:p>
            <w:r/>
            <w:r>
              <w:t>bool</w:t>
            </w:r>
          </w:p>
        </w:tc>
        <w:tc>
          <w:tcPr>
            <w:tcW w:type="dxa" w:w="943"/>
            <w:vAlign w:val="top"/>
          </w:tcPr>
          <w:p>
            <w:r/>
            <w:r>
              <w:t>+robot3gdl/parametrosRobot.m</w:t>
            </w:r>
          </w:p>
        </w:tc>
        <w:tc>
          <w:tcPr>
            <w:tcW w:type="dxa" w:w="943"/>
            <w:vAlign w:val="top"/>
          </w:tcPr>
          <w:p>
            <w:r/>
            <w:r>
              <w:t>generarTrayectoriaLSPB</w:t>
            </w:r>
          </w:p>
        </w:tc>
        <w:tc>
          <w:tcPr>
            <w:tcW w:type="dxa" w:w="943"/>
            <w:vAlign w:val="top"/>
          </w:tcPr>
          <w:p>
            <w:r/>
            <w:r>
              <w:t>linea 18</w:t>
            </w:r>
          </w:p>
        </w:tc>
        <w:tc>
          <w:tcPr>
            <w:tcW w:type="dxa" w:w="943"/>
            <w:vAlign w:val="top"/>
          </w:tcPr>
          <w:p>
            <w:r/>
            <w:r>
              <w:t>Incluye o no descanso final.</w:t>
            </w:r>
          </w:p>
        </w:tc>
        <w:tc>
          <w:tcPr>
            <w:tcW w:type="dxa" w:w="943"/>
            <w:vAlign w:val="top"/>
          </w:tcPr>
          <w:p>
            <w:r/>
            <w:r>
              <w:t>Agrega pausa final.</w:t>
            </w:r>
          </w:p>
        </w:tc>
        <w:tc>
          <w:tcPr>
            <w:tcW w:type="dxa" w:w="943"/>
            <w:vAlign w:val="top"/>
          </w:tcPr>
          <w:p>
            <w:r/>
            <w:r>
              <w:t>Termina al llegar.</w:t>
            </w:r>
          </w:p>
        </w:tc>
        <w:tc>
          <w:tcPr>
            <w:tcW w:type="dxa" w:w="943"/>
            <w:vAlign w:val="top"/>
          </w:tcPr>
          <w:p>
            <w:r/>
            <w:r>
              <w:t>No expuesto en UI.</w:t>
            </w:r>
          </w:p>
        </w:tc>
      </w:tr>
      <w:tr>
        <w:tc>
          <w:tcPr>
            <w:tcW w:type="dxa" w:w="943"/>
            <w:vAlign w:val="top"/>
          </w:tcPr>
          <w:p>
            <w:r/>
            <w:r>
              <w:t>Tolerancia geometrica</w:t>
            </w:r>
          </w:p>
        </w:tc>
        <w:tc>
          <w:tcPr>
            <w:tcW w:type="dxa" w:w="943"/>
            <w:vAlign w:val="top"/>
          </w:tcPr>
          <w:p>
            <w:r/>
            <w:r>
              <w:t>robot.tol</w:t>
            </w:r>
          </w:p>
        </w:tc>
        <w:tc>
          <w:tcPr>
            <w:tcW w:type="dxa" w:w="943"/>
            <w:vAlign w:val="top"/>
          </w:tcPr>
          <w:p>
            <w:r/>
            <w:r>
              <w:t>1e-8</w:t>
            </w:r>
          </w:p>
        </w:tc>
        <w:tc>
          <w:tcPr>
            <w:tcW w:type="dxa" w:w="943"/>
            <w:vAlign w:val="top"/>
          </w:tcPr>
          <w:p>
            <w:r/>
            <w:r>
              <w:t>mm aprox.</w:t>
            </w:r>
          </w:p>
        </w:tc>
        <w:tc>
          <w:tcPr>
            <w:tcW w:type="dxa" w:w="943"/>
            <w:vAlign w:val="top"/>
          </w:tcPr>
          <w:p>
            <w:r/>
            <w:r>
              <w:t>+robot3gdl/parametrosRobot.m</w:t>
            </w:r>
          </w:p>
        </w:tc>
        <w:tc>
          <w:tcPr>
            <w:tcW w:type="dxa" w:w="943"/>
            <w:vAlign w:val="top"/>
          </w:tcPr>
          <w:p>
            <w:r/>
            <w:r>
              <w:t>solucionesCI</w:t>
            </w:r>
          </w:p>
        </w:tc>
        <w:tc>
          <w:tcPr>
            <w:tcW w:type="dxa" w:w="943"/>
            <w:vAlign w:val="top"/>
          </w:tcPr>
          <w:p>
            <w:r/>
            <w:r>
              <w:t>linea 21</w:t>
            </w:r>
          </w:p>
        </w:tc>
        <w:tc>
          <w:tcPr>
            <w:tcW w:type="dxa" w:w="943"/>
            <w:vAlign w:val="top"/>
          </w:tcPr>
          <w:p>
            <w:r/>
            <w:r>
              <w:t>r casi cero y alcance.</w:t>
            </w:r>
          </w:p>
        </w:tc>
        <w:tc>
          <w:tcPr>
            <w:tcW w:type="dxa" w:w="943"/>
            <w:vAlign w:val="top"/>
          </w:tcPr>
          <w:p>
            <w:r/>
            <w:r>
              <w:t>Mas permisivo.</w:t>
            </w:r>
          </w:p>
        </w:tc>
        <w:tc>
          <w:tcPr>
            <w:tcW w:type="dxa" w:w="943"/>
            <w:vAlign w:val="top"/>
          </w:tcPr>
          <w:p>
            <w:r/>
            <w:r>
              <w:t>Mas estricto.</w:t>
            </w:r>
          </w:p>
        </w:tc>
        <w:tc>
          <w:tcPr>
            <w:tcW w:type="dxa" w:w="943"/>
            <w:vAlign w:val="top"/>
          </w:tcPr>
          <w:p>
            <w:r/>
            <w:r>
              <w:t>Puede aceptar singularidad o rechazar puntos validos.</w:t>
            </w:r>
          </w:p>
        </w:tc>
      </w:tr>
      <w:tr>
        <w:tc>
          <w:tcPr>
            <w:tcW w:type="dxa" w:w="943"/>
            <w:vAlign w:val="top"/>
          </w:tcPr>
          <w:p>
            <w:r/>
            <w:r>
              <w:t>Tolerancia tiempo</w:t>
            </w:r>
          </w:p>
        </w:tc>
        <w:tc>
          <w:tcPr>
            <w:tcW w:type="dxa" w:w="943"/>
            <w:vAlign w:val="top"/>
          </w:tcPr>
          <w:p>
            <w:r/>
            <w:r>
              <w:t>robot.tolTiempo</w:t>
            </w:r>
          </w:p>
        </w:tc>
        <w:tc>
          <w:tcPr>
            <w:tcW w:type="dxa" w:w="943"/>
            <w:vAlign w:val="top"/>
          </w:tcPr>
          <w:p>
            <w:r/>
            <w:r>
              <w:t>1e-9</w:t>
            </w:r>
          </w:p>
        </w:tc>
        <w:tc>
          <w:tcPr>
            <w:tcW w:type="dxa" w:w="943"/>
            <w:vAlign w:val="top"/>
          </w:tcPr>
          <w:p>
            <w:r/>
            <w:r>
              <w:t>s</w:t>
            </w:r>
          </w:p>
        </w:tc>
        <w:tc>
          <w:tcPr>
            <w:tcW w:type="dxa" w:w="943"/>
            <w:vAlign w:val="top"/>
          </w:tcPr>
          <w:p>
            <w:r/>
            <w:r>
              <w:t>+robot3gdl/parametrosRobot.m</w:t>
            </w:r>
          </w:p>
        </w:tc>
        <w:tc>
          <w:tcPr>
            <w:tcW w:type="dxa" w:w="943"/>
            <w:vAlign w:val="top"/>
          </w:tcPr>
          <w:p>
            <w:r/>
            <w:r>
              <w:t>validarTrayectoria</w:t>
            </w:r>
          </w:p>
        </w:tc>
        <w:tc>
          <w:tcPr>
            <w:tcW w:type="dxa" w:w="943"/>
            <w:vAlign w:val="top"/>
          </w:tcPr>
          <w:p>
            <w:r/>
            <w:r>
              <w:t>linea 22</w:t>
            </w:r>
          </w:p>
        </w:tc>
        <w:tc>
          <w:tcPr>
            <w:tcW w:type="dxa" w:w="943"/>
            <w:vAlign w:val="top"/>
          </w:tcPr>
          <w:p>
            <w:r/>
            <w:r>
              <w:t>Comparacion de tiempos/eventos.</w:t>
            </w:r>
          </w:p>
        </w:tc>
        <w:tc>
          <w:tcPr>
            <w:tcW w:type="dxa" w:w="943"/>
            <w:vAlign w:val="top"/>
          </w:tcPr>
          <w:p>
            <w:r/>
            <w:r>
              <w:t>Fusiona mas tiempos.</w:t>
            </w:r>
          </w:p>
        </w:tc>
        <w:tc>
          <w:tcPr>
            <w:tcW w:type="dxa" w:w="943"/>
            <w:vAlign w:val="top"/>
          </w:tcPr>
          <w:p>
            <w:r/>
            <w:r>
              <w:t>Mas estricto.</w:t>
            </w:r>
          </w:p>
        </w:tc>
        <w:tc>
          <w:tcPr>
            <w:tcW w:type="dxa" w:w="943"/>
            <w:vAlign w:val="top"/>
          </w:tcPr>
          <w:p>
            <w:r/>
            <w:r>
              <w:t>Errores por redondeo.</w:t>
            </w:r>
          </w:p>
        </w:tc>
      </w:tr>
      <w:tr>
        <w:tc>
          <w:tcPr>
            <w:tcW w:type="dxa" w:w="943"/>
            <w:vAlign w:val="top"/>
          </w:tcPr>
          <w:p>
            <w:r/>
            <w:r>
              <w:t>Tolerancia velocidad</w:t>
            </w:r>
          </w:p>
        </w:tc>
        <w:tc>
          <w:tcPr>
            <w:tcW w:type="dxa" w:w="943"/>
            <w:vAlign w:val="top"/>
          </w:tcPr>
          <w:p>
            <w:r/>
            <w:r>
              <w:t>robot.tolVelocidad</w:t>
            </w:r>
          </w:p>
        </w:tc>
        <w:tc>
          <w:tcPr>
            <w:tcW w:type="dxa" w:w="943"/>
            <w:vAlign w:val="top"/>
          </w:tcPr>
          <w:p>
            <w:r/>
            <w:r>
              <w:t>1e-7</w:t>
            </w:r>
          </w:p>
        </w:tc>
        <w:tc>
          <w:tcPr>
            <w:tcW w:type="dxa" w:w="943"/>
            <w:vAlign w:val="top"/>
          </w:tcPr>
          <w:p>
            <w:r/>
            <w:r>
              <w:t>deg/s</w:t>
            </w:r>
          </w:p>
        </w:tc>
        <w:tc>
          <w:tcPr>
            <w:tcW w:type="dxa" w:w="943"/>
            <w:vAlign w:val="top"/>
          </w:tcPr>
          <w:p>
            <w:r/>
            <w:r>
              <w:t>+robot3gdl/parametrosRobot.m</w:t>
            </w:r>
          </w:p>
        </w:tc>
        <w:tc>
          <w:tcPr>
            <w:tcW w:type="dxa" w:w="943"/>
            <w:vAlign w:val="top"/>
          </w:tcPr>
          <w:p>
            <w:r/>
            <w:r>
              <w:t>validarTrayectoria</w:t>
            </w:r>
          </w:p>
        </w:tc>
        <w:tc>
          <w:tcPr>
            <w:tcW w:type="dxa" w:w="943"/>
            <w:vAlign w:val="top"/>
          </w:tcPr>
          <w:p>
            <w:r/>
            <w:r>
              <w:t>linea 23</w:t>
            </w:r>
          </w:p>
        </w:tc>
        <w:tc>
          <w:tcPr>
            <w:tcW w:type="dxa" w:w="943"/>
            <w:vAlign w:val="top"/>
          </w:tcPr>
          <w:p>
            <w:r/>
            <w:r>
              <w:t>Velocidad inicial/final cero.</w:t>
            </w:r>
          </w:p>
        </w:tc>
        <w:tc>
          <w:tcPr>
            <w:tcW w:type="dxa" w:w="943"/>
            <w:vAlign w:val="top"/>
          </w:tcPr>
          <w:p>
            <w:r/>
            <w:r>
              <w:t>Mas permisivo.</w:t>
            </w:r>
          </w:p>
        </w:tc>
        <w:tc>
          <w:tcPr>
            <w:tcW w:type="dxa" w:w="943"/>
            <w:vAlign w:val="top"/>
          </w:tcPr>
          <w:p>
            <w:r/>
            <w:r>
              <w:t>Mas estricto.</w:t>
            </w:r>
          </w:p>
        </w:tc>
        <w:tc>
          <w:tcPr>
            <w:tcW w:type="dxa" w:w="943"/>
            <w:vAlign w:val="top"/>
          </w:tcPr>
          <w:p>
            <w:r/>
            <w:r>
              <w:t>Falsos errores numericos.</w:t>
            </w:r>
          </w:p>
        </w:tc>
      </w:tr>
      <w:tr>
        <w:tc>
          <w:tcPr>
            <w:tcW w:type="dxa" w:w="943"/>
            <w:vAlign w:val="top"/>
          </w:tcPr>
          <w:p>
            <w:r/>
            <w:r>
              <w:t>Tolerancia reconstruccion</w:t>
            </w:r>
          </w:p>
        </w:tc>
        <w:tc>
          <w:tcPr>
            <w:tcW w:type="dxa" w:w="943"/>
            <w:vAlign w:val="top"/>
          </w:tcPr>
          <w:p>
            <w:r/>
            <w:r>
              <w:t>robot.tolReconstruccion</w:t>
            </w:r>
          </w:p>
        </w:tc>
        <w:tc>
          <w:tcPr>
            <w:tcW w:type="dxa" w:w="943"/>
            <w:vAlign w:val="top"/>
          </w:tcPr>
          <w:p>
            <w:r/>
            <w:r>
              <w:t>1e-5</w:t>
            </w:r>
          </w:p>
        </w:tc>
        <w:tc>
          <w:tcPr>
            <w:tcW w:type="dxa" w:w="943"/>
            <w:vAlign w:val="top"/>
          </w:tcPr>
          <w:p>
            <w:r/>
            <w:r>
              <w:t>mm</w:t>
            </w:r>
          </w:p>
        </w:tc>
        <w:tc>
          <w:tcPr>
            <w:tcW w:type="dxa" w:w="943"/>
            <w:vAlign w:val="top"/>
          </w:tcPr>
          <w:p>
            <w:r/>
            <w:r>
              <w:t>+robot3gdl/parametrosRobot.m</w:t>
            </w:r>
          </w:p>
        </w:tc>
        <w:tc>
          <w:tcPr>
            <w:tcW w:type="dxa" w:w="943"/>
            <w:vAlign w:val="top"/>
          </w:tcPr>
          <w:p>
            <w:r/>
            <w:r>
              <w:t>solucionesCI</w:t>
            </w:r>
          </w:p>
        </w:tc>
        <w:tc>
          <w:tcPr>
            <w:tcW w:type="dxa" w:w="943"/>
            <w:vAlign w:val="top"/>
          </w:tcPr>
          <w:p>
            <w:r/>
            <w:r>
              <w:t>linea 24</w:t>
            </w:r>
          </w:p>
        </w:tc>
        <w:tc>
          <w:tcPr>
            <w:tcW w:type="dxa" w:w="943"/>
            <w:vAlign w:val="top"/>
          </w:tcPr>
          <w:p>
            <w:r/>
            <w:r>
              <w:t>Error CD vs punto deseado.</w:t>
            </w:r>
          </w:p>
        </w:tc>
        <w:tc>
          <w:tcPr>
            <w:tcW w:type="dxa" w:w="943"/>
            <w:vAlign w:val="top"/>
          </w:tcPr>
          <w:p>
            <w:r/>
            <w:r>
              <w:t>Acepta mas error.</w:t>
            </w:r>
          </w:p>
        </w:tc>
        <w:tc>
          <w:tcPr>
            <w:tcW w:type="dxa" w:w="943"/>
            <w:vAlign w:val="top"/>
          </w:tcPr>
          <w:p>
            <w:r/>
            <w:r>
              <w:t>Rechaza por redondeo.</w:t>
            </w:r>
          </w:p>
        </w:tc>
        <w:tc>
          <w:tcPr>
            <w:tcW w:type="dxa" w:w="943"/>
            <w:vAlign w:val="top"/>
          </w:tcPr>
          <w:p>
            <w:r/>
            <w:r>
              <w:t>Perder precision o falsas fallas.</w:t>
            </w:r>
          </w:p>
        </w:tc>
      </w:tr>
      <w:tr>
        <w:tc>
          <w:tcPr>
            <w:tcW w:type="dxa" w:w="943"/>
            <w:vAlign w:val="top"/>
          </w:tcPr>
          <w:p>
            <w:r/>
            <w:r>
              <w:t>Paso render</w:t>
            </w:r>
          </w:p>
        </w:tc>
        <w:tc>
          <w:tcPr>
            <w:tcW w:type="dxa" w:w="943"/>
            <w:vAlign w:val="top"/>
          </w:tcPr>
          <w:p>
            <w:r/>
            <w:r>
              <w:t>FieldRenderStep</w:t>
            </w:r>
          </w:p>
        </w:tc>
        <w:tc>
          <w:tcPr>
            <w:tcW w:type="dxa" w:w="943"/>
            <w:vAlign w:val="top"/>
          </w:tcPr>
          <w:p>
            <w:r/>
            <w:r>
              <w:t>4</w:t>
            </w:r>
          </w:p>
        </w:tc>
        <w:tc>
          <w:tcPr>
            <w:tcW w:type="dxa" w:w="943"/>
            <w:vAlign w:val="top"/>
          </w:tcPr>
          <w:p>
            <w:r/>
            <w:r>
              <w:t>muestras/cuadro</w:t>
            </w:r>
          </w:p>
        </w:tc>
        <w:tc>
          <w:tcPr>
            <w:tcW w:type="dxa" w:w="943"/>
            <w:vAlign w:val="top"/>
          </w:tcPr>
          <w:p>
            <w:r/>
            <w:r>
              <w:t>Robot3GDLApp.m</w:t>
            </w:r>
          </w:p>
        </w:tc>
        <w:tc>
          <w:tcPr>
            <w:tcW w:type="dxa" w:w="943"/>
            <w:vAlign w:val="top"/>
          </w:tcPr>
          <w:p>
            <w:r/>
            <w:r>
              <w:t>construirTabAnim/precalcularAnimacion</w:t>
            </w:r>
          </w:p>
        </w:tc>
        <w:tc>
          <w:tcPr>
            <w:tcW w:type="dxa" w:w="943"/>
            <w:vAlign w:val="top"/>
          </w:tcPr>
          <w:p>
            <w:r/>
            <w:r>
              <w:t>lineas 154, 678</w:t>
            </w:r>
          </w:p>
        </w:tc>
        <w:tc>
          <w:tcPr>
            <w:tcW w:type="dxa" w:w="943"/>
            <w:vAlign w:val="top"/>
          </w:tcPr>
          <w:p>
            <w:r/>
            <w:r>
              <w:t>Submuestreo de animacion.</w:t>
            </w:r>
          </w:p>
        </w:tc>
        <w:tc>
          <w:tcPr>
            <w:tcW w:type="dxa" w:w="943"/>
            <w:vAlign w:val="top"/>
          </w:tcPr>
          <w:p>
            <w:r/>
            <w:r>
              <w:t>Menos cuadros; mas rapido.</w:t>
            </w:r>
          </w:p>
        </w:tc>
        <w:tc>
          <w:tcPr>
            <w:tcW w:type="dxa" w:w="943"/>
            <w:vAlign w:val="top"/>
          </w:tcPr>
          <w:p>
            <w:r/>
            <w:r>
              <w:t>Mas cuadros; mas suave.</w:t>
            </w:r>
          </w:p>
        </w:tc>
        <w:tc>
          <w:tcPr>
            <w:tcW w:type="dxa" w:w="943"/>
            <w:vAlign w:val="top"/>
          </w:tcPr>
          <w:p>
            <w:r/>
            <w:r>
              <w:t>Puede ocultar detalle.</w:t>
            </w:r>
          </w:p>
        </w:tc>
      </w:tr>
      <w:tr>
        <w:tc>
          <w:tcPr>
            <w:tcW w:type="dxa" w:w="943"/>
            <w:vAlign w:val="top"/>
          </w:tcPr>
          <w:p>
            <w:r/>
            <w:r>
              <w:t>Retardo render</w:t>
            </w:r>
          </w:p>
        </w:tc>
        <w:tc>
          <w:tcPr>
            <w:tcW w:type="dxa" w:w="943"/>
            <w:vAlign w:val="top"/>
          </w:tcPr>
          <w:p>
            <w:r/>
            <w:r>
              <w:t>FieldRenderDelay</w:t>
            </w:r>
          </w:p>
        </w:tc>
        <w:tc>
          <w:tcPr>
            <w:tcW w:type="dxa" w:w="943"/>
            <w:vAlign w:val="top"/>
          </w:tcPr>
          <w:p>
            <w:r/>
            <w:r>
              <w:t>0.005</w:t>
            </w:r>
          </w:p>
        </w:tc>
        <w:tc>
          <w:tcPr>
            <w:tcW w:type="dxa" w:w="943"/>
            <w:vAlign w:val="top"/>
          </w:tcPr>
          <w:p>
            <w:r/>
            <w:r>
              <w:t>s</w:t>
            </w:r>
          </w:p>
        </w:tc>
        <w:tc>
          <w:tcPr>
            <w:tcW w:type="dxa" w:w="943"/>
            <w:vAlign w:val="top"/>
          </w:tcPr>
          <w:p>
            <w:r/>
            <w:r>
              <w:t>Robot3GDLApp.m</w:t>
            </w:r>
          </w:p>
        </w:tc>
        <w:tc>
          <w:tcPr>
            <w:tcW w:type="dxa" w:w="943"/>
            <w:vAlign w:val="top"/>
          </w:tcPr>
          <w:p>
            <w:r/>
            <w:r>
              <w:t>bucleAnimacion</w:t>
            </w:r>
          </w:p>
        </w:tc>
        <w:tc>
          <w:tcPr>
            <w:tcW w:type="dxa" w:w="943"/>
            <w:vAlign w:val="top"/>
          </w:tcPr>
          <w:p>
            <w:r/>
            <w:r>
              <w:t>lineas 156, 634</w:t>
            </w:r>
          </w:p>
        </w:tc>
        <w:tc>
          <w:tcPr>
            <w:tcW w:type="dxa" w:w="943"/>
            <w:vAlign w:val="top"/>
          </w:tcPr>
          <w:p>
            <w:r/>
            <w:r>
              <w:t>Pausa minima entre cuadros.</w:t>
            </w:r>
          </w:p>
        </w:tc>
        <w:tc>
          <w:tcPr>
            <w:tcW w:type="dxa" w:w="943"/>
            <w:vAlign w:val="top"/>
          </w:tcPr>
          <w:p>
            <w:r/>
            <w:r>
              <w:t>Animacion mas lenta.</w:t>
            </w:r>
          </w:p>
        </w:tc>
        <w:tc>
          <w:tcPr>
            <w:tcW w:type="dxa" w:w="943"/>
            <w:vAlign w:val="top"/>
          </w:tcPr>
          <w:p>
            <w:r/>
            <w:r>
              <w:t>Animacion mas rapida.</w:t>
            </w:r>
          </w:p>
        </w:tc>
        <w:tc>
          <w:tcPr>
            <w:tcW w:type="dxa" w:w="943"/>
            <w:vAlign w:val="top"/>
          </w:tcPr>
          <w:p>
            <w:r/>
            <w:r>
              <w:t>Puede saturar UI.</w:t>
            </w:r>
          </w:p>
        </w:tc>
      </w:tr>
      <w:tr>
        <w:tc>
          <w:tcPr>
            <w:tcW w:type="dxa" w:w="943"/>
            <w:vAlign w:val="top"/>
          </w:tcPr>
          <w:p>
            <w:r/>
            <w:r>
              <w:t>Limites ejes 3D</w:t>
            </w:r>
          </w:p>
        </w:tc>
        <w:tc>
          <w:tcPr>
            <w:tcW w:type="dxa" w:w="943"/>
            <w:vAlign w:val="top"/>
          </w:tcPr>
          <w:p>
            <w:r/>
            <w:r>
              <w:t>alcance=L2+L3+120</w:t>
            </w:r>
          </w:p>
        </w:tc>
        <w:tc>
          <w:tcPr>
            <w:tcW w:type="dxa" w:w="943"/>
            <w:vAlign w:val="top"/>
          </w:tcPr>
          <w:p>
            <w:r/>
            <w:r>
              <w:t>795</w:t>
            </w:r>
          </w:p>
        </w:tc>
        <w:tc>
          <w:tcPr>
            <w:tcW w:type="dxa" w:w="943"/>
            <w:vAlign w:val="top"/>
          </w:tcPr>
          <w:p>
            <w:r/>
            <w:r>
              <w:t>mm</w:t>
            </w:r>
          </w:p>
        </w:tc>
        <w:tc>
          <w:tcPr>
            <w:tcW w:type="dxa" w:w="943"/>
            <w:vAlign w:val="top"/>
          </w:tcPr>
          <w:p>
            <w:r/>
            <w:r>
              <w:t>Robot3GDLApp.m</w:t>
            </w:r>
          </w:p>
        </w:tc>
        <w:tc>
          <w:tcPr>
            <w:tcW w:type="dxa" w:w="943"/>
            <w:vAlign w:val="top"/>
          </w:tcPr>
          <w:p>
            <w:r/>
            <w:r>
              <w:t>prepararEscena3D/restablecerCamaraSTL</w:t>
            </w:r>
          </w:p>
        </w:tc>
        <w:tc>
          <w:tcPr>
            <w:tcW w:type="dxa" w:w="943"/>
            <w:vAlign w:val="top"/>
          </w:tcPr>
          <w:p>
            <w:r/>
            <w:r>
              <w:t>lineas 570, 588</w:t>
            </w:r>
          </w:p>
        </w:tc>
        <w:tc>
          <w:tcPr>
            <w:tcW w:type="dxa" w:w="943"/>
            <w:vAlign w:val="top"/>
          </w:tcPr>
          <w:p>
            <w:r/>
            <w:r>
              <w:t>Escala visual.</w:t>
            </w:r>
          </w:p>
        </w:tc>
        <w:tc>
          <w:tcPr>
            <w:tcW w:type="dxa" w:w="943"/>
            <w:vAlign w:val="top"/>
          </w:tcPr>
          <w:p>
            <w:r/>
            <w:r>
              <w:t>Mas margen visual.</w:t>
            </w:r>
          </w:p>
        </w:tc>
        <w:tc>
          <w:tcPr>
            <w:tcW w:type="dxa" w:w="943"/>
            <w:vAlign w:val="top"/>
          </w:tcPr>
          <w:p>
            <w:r/>
            <w:r>
              <w:t>Vista mas cerrada.</w:t>
            </w:r>
          </w:p>
        </w:tc>
        <w:tc>
          <w:tcPr>
            <w:tcW w:type="dxa" w:w="943"/>
            <w:vAlign w:val="top"/>
          </w:tcPr>
          <w:p>
            <w:r/>
            <w:r>
              <w:t>Cortar robot o desperdiciar pantalla.</w:t>
            </w:r>
          </w:p>
        </w:tc>
      </w:tr>
      <w:tr>
        <w:tc>
          <w:tcPr>
            <w:tcW w:type="dxa" w:w="943"/>
            <w:vAlign w:val="top"/>
          </w:tcPr>
          <w:p>
            <w:r/>
            <w:r>
              <w:t>STL carpeta</w:t>
            </w:r>
          </w:p>
        </w:tc>
        <w:tc>
          <w:tcPr>
            <w:tcW w:type="dxa" w:w="943"/>
            <w:vAlign w:val="top"/>
          </w:tcPr>
          <w:p>
            <w:r/>
            <w:r>
              <w:t>robot.stl.carpeta</w:t>
            </w:r>
          </w:p>
        </w:tc>
        <w:tc>
          <w:tcPr>
            <w:tcW w:type="dxa" w:w="943"/>
            <w:vAlign w:val="top"/>
          </w:tcPr>
          <w:p>
            <w:r/>
            <w:r>
              <w:t>modelos_stl</w:t>
            </w:r>
          </w:p>
        </w:tc>
        <w:tc>
          <w:tcPr>
            <w:tcW w:type="dxa" w:w="943"/>
            <w:vAlign w:val="top"/>
          </w:tcPr>
          <w:p>
            <w:r/>
            <w:r>
              <w:t>ruta</w:t>
            </w:r>
          </w:p>
        </w:tc>
        <w:tc>
          <w:tcPr>
            <w:tcW w:type="dxa" w:w="943"/>
            <w:vAlign w:val="top"/>
          </w:tcPr>
          <w:p>
            <w:r/>
            <w:r>
              <w:t>+robot3gdl/parametrosRobot.m</w:t>
            </w:r>
          </w:p>
        </w:tc>
        <w:tc>
          <w:tcPr>
            <w:tcW w:type="dxa" w:w="943"/>
            <w:vAlign w:val="top"/>
          </w:tcPr>
          <w:p>
            <w:r/>
            <w:r>
              <w:t>parametrosRobot</w:t>
            </w:r>
          </w:p>
        </w:tc>
        <w:tc>
          <w:tcPr>
            <w:tcW w:type="dxa" w:w="943"/>
            <w:vAlign w:val="top"/>
          </w:tcPr>
          <w:p>
            <w:r/>
            <w:r>
              <w:t>linea 30</w:t>
            </w:r>
          </w:p>
        </w:tc>
        <w:tc>
          <w:tcPr>
            <w:tcW w:type="dxa" w:w="943"/>
            <w:vAlign w:val="top"/>
          </w:tcPr>
          <w:p>
            <w:r/>
            <w:r>
              <w:t>Ubicacion modelos STL activos.</w:t>
            </w:r>
          </w:p>
        </w:tc>
        <w:tc>
          <w:tcPr>
            <w:tcW w:type="dxa" w:w="943"/>
            <w:vAlign w:val="top"/>
          </w:tcPr>
          <w:p>
            <w:r/>
            <w:r>
              <w:t>No aplica.</w:t>
            </w:r>
          </w:p>
        </w:tc>
        <w:tc>
          <w:tcPr>
            <w:tcW w:type="dxa" w:w="943"/>
            <w:vAlign w:val="top"/>
          </w:tcPr>
          <w:p>
            <w:r/>
            <w:r>
              <w:t>No aplica.</w:t>
            </w:r>
          </w:p>
        </w:tc>
        <w:tc>
          <w:tcPr>
            <w:tcW w:type="dxa" w:w="943"/>
            <w:vAlign w:val="top"/>
          </w:tcPr>
          <w:p>
            <w:r/>
            <w:r>
              <w:t>Los STL reales estan en STL con nombres Link*.stl; la app busca modelos_stl/eslabon*.stl.</w:t>
            </w:r>
          </w:p>
        </w:tc>
      </w:tr>
    </w:tbl>
    <w:p>
      <w:pPr>
        <w:pStyle w:val="Heading2"/>
      </w:pPr>
      <w:r>
        <w:t>10.1 Guia rapida de modificaciones solicitadas por el profesor</w:t>
      </w:r>
    </w:p>
    <w:tbl>
      <w:tblPr>
        <w:tblStyle w:val="TableGrid"/>
        <w:tblW w:type="auto" w:w="0"/>
        <w:jc w:val="center"/>
        <w:tblLook w:firstColumn="1" w:firstRow="1" w:lastColumn="0" w:lastRow="0" w:noHBand="0" w:noVBand="1" w:val="04A0"/>
      </w:tblPr>
      <w:tblGrid>
        <w:gridCol w:w="1481"/>
        <w:gridCol w:w="1481"/>
        <w:gridCol w:w="1481"/>
        <w:gridCol w:w="1481"/>
        <w:gridCol w:w="1481"/>
        <w:gridCol w:w="1481"/>
        <w:gridCol w:w="1481"/>
      </w:tblGrid>
      <w:tr>
        <w:tc>
          <w:tcPr>
            <w:tcW w:type="dxa" w:w="1481"/>
            <w:vAlign w:val="top"/>
          </w:tcPr>
          <w:p>
            <w:r>
              <w:rPr>
                <w:b/>
              </w:rPr>
            </w:r>
            <w:r>
              <w:rPr>
                <w:b/>
              </w:rPr>
              <w:t>Cambio</w:t>
            </w:r>
          </w:p>
        </w:tc>
        <w:tc>
          <w:tcPr>
            <w:tcW w:type="dxa" w:w="1481"/>
            <w:vAlign w:val="top"/>
          </w:tcPr>
          <w:p>
            <w:r>
              <w:rPr>
                <w:b/>
              </w:rPr>
            </w:r>
            <w:r>
              <w:rPr>
                <w:b/>
              </w:rPr>
              <w:t>Archivo</w:t>
            </w:r>
          </w:p>
        </w:tc>
        <w:tc>
          <w:tcPr>
            <w:tcW w:type="dxa" w:w="1481"/>
            <w:vAlign w:val="top"/>
          </w:tcPr>
          <w:p>
            <w:r>
              <w:rPr>
                <w:b/>
              </w:rPr>
            </w:r>
            <w:r>
              <w:rPr>
                <w:b/>
              </w:rPr>
              <w:t>Variable</w:t>
            </w:r>
          </w:p>
        </w:tc>
        <w:tc>
          <w:tcPr>
            <w:tcW w:type="dxa" w:w="1481"/>
            <w:vAlign w:val="top"/>
          </w:tcPr>
          <w:p>
            <w:r>
              <w:rPr>
                <w:b/>
              </w:rPr>
            </w:r>
            <w:r>
              <w:rPr>
                <w:b/>
              </w:rPr>
              <w:t>Valor actual</w:t>
            </w:r>
          </w:p>
        </w:tc>
        <w:tc>
          <w:tcPr>
            <w:tcW w:type="dxa" w:w="1481"/>
            <w:vAlign w:val="top"/>
          </w:tcPr>
          <w:p>
            <w:r>
              <w:rPr>
                <w:b/>
              </w:rPr>
            </w:r>
            <w:r>
              <w:rPr>
                <w:b/>
              </w:rPr>
              <w:t>Accion</w:t>
            </w:r>
          </w:p>
        </w:tc>
        <w:tc>
          <w:tcPr>
            <w:tcW w:type="dxa" w:w="1481"/>
            <w:vAlign w:val="top"/>
          </w:tcPr>
          <w:p>
            <w:r>
              <w:rPr>
                <w:b/>
              </w:rPr>
            </w:r>
            <w:r>
              <w:rPr>
                <w:b/>
              </w:rPr>
              <w:t>Dependencias</w:t>
            </w:r>
          </w:p>
        </w:tc>
        <w:tc>
          <w:tcPr>
            <w:tcW w:type="dxa" w:w="1481"/>
            <w:vAlign w:val="top"/>
          </w:tcPr>
          <w:p>
            <w:r>
              <w:rPr>
                <w:b/>
              </w:rPr>
            </w:r>
            <w:r>
              <w:rPr>
                <w:b/>
              </w:rPr>
              <w:t>Prueba recomendada</w:t>
            </w:r>
          </w:p>
        </w:tc>
      </w:tr>
      <w:tr>
        <w:tc>
          <w:tcPr>
            <w:tcW w:type="dxa" w:w="1481"/>
            <w:vAlign w:val="top"/>
          </w:tcPr>
          <w:p>
            <w:r/>
            <w:r>
              <w:t>Cambiar longitud de eslabon</w:t>
            </w:r>
          </w:p>
        </w:tc>
        <w:tc>
          <w:tcPr>
            <w:tcW w:type="dxa" w:w="1481"/>
            <w:vAlign w:val="top"/>
          </w:tcPr>
          <w:p>
            <w:r/>
            <w:r>
              <w:t>+robot3gdl/parametrosRobot.m o campo UI</w:t>
            </w:r>
          </w:p>
        </w:tc>
        <w:tc>
          <w:tcPr>
            <w:tcW w:type="dxa" w:w="1481"/>
            <w:vAlign w:val="top"/>
          </w:tcPr>
          <w:p>
            <w:r/>
            <w:r>
              <w:t>L1/L2/L3</w:t>
            </w:r>
          </w:p>
        </w:tc>
        <w:tc>
          <w:tcPr>
            <w:tcW w:type="dxa" w:w="1481"/>
            <w:vAlign w:val="top"/>
          </w:tcPr>
          <w:p>
            <w:r/>
            <w:r>
              <w:t>492/365/310</w:t>
            </w:r>
          </w:p>
        </w:tc>
        <w:tc>
          <w:tcPr>
            <w:tcW w:type="dxa" w:w="1481"/>
            <w:vAlign w:val="top"/>
          </w:tcPr>
          <w:p>
            <w:r/>
            <w:r>
              <w:t>Modificar valor y revisar rutina.</w:t>
            </w:r>
          </w:p>
        </w:tc>
        <w:tc>
          <w:tcPr>
            <w:tcW w:type="dxa" w:w="1481"/>
            <w:vAlign w:val="top"/>
          </w:tcPr>
          <w:p>
            <w:r/>
            <w:r>
              <w:t>cinematicaDirecta, solucionesCI, transformacionesRobot, STL</w:t>
            </w:r>
          </w:p>
        </w:tc>
        <w:tc>
          <w:tcPr>
            <w:tcW w:type="dxa" w:w="1481"/>
            <w:vAlign w:val="top"/>
          </w:tcPr>
          <w:p>
            <w:r/>
            <w:r>
              <w:t>Ejecutar tests/ejecutarPruebas y validar rutina ejemplo.</w:t>
            </w:r>
          </w:p>
        </w:tc>
      </w:tr>
      <w:tr>
        <w:tc>
          <w:tcPr>
            <w:tcW w:type="dxa" w:w="1481"/>
            <w:vAlign w:val="top"/>
          </w:tcPr>
          <w:p>
            <w:r/>
            <w:r>
              <w:t>Cambiar limite articular</w:t>
            </w:r>
          </w:p>
        </w:tc>
        <w:tc>
          <w:tcPr>
            <w:tcW w:type="dxa" w:w="1481"/>
            <w:vAlign w:val="top"/>
          </w:tcPr>
          <w:p>
            <w:r/>
            <w:r>
              <w:t>+robot3gdl/parametrosRobot.m o campo UI</w:t>
            </w:r>
          </w:p>
        </w:tc>
        <w:tc>
          <w:tcPr>
            <w:tcW w:type="dxa" w:w="1481"/>
            <w:vAlign w:val="top"/>
          </w:tcPr>
          <w:p>
            <w:r/>
            <w:r>
              <w:t>qMin/qMax</w:t>
            </w:r>
          </w:p>
        </w:tc>
        <w:tc>
          <w:tcPr>
            <w:tcW w:type="dxa" w:w="1481"/>
            <w:vAlign w:val="top"/>
          </w:tcPr>
          <w:p>
            <w:r/>
            <w:r>
              <w:t>[-170 -80 -130]/[170 120 130]</w:t>
            </w:r>
          </w:p>
        </w:tc>
        <w:tc>
          <w:tcPr>
            <w:tcW w:type="dxa" w:w="1481"/>
            <w:vAlign w:val="top"/>
          </w:tcPr>
          <w:p>
            <w:r/>
            <w:r>
              <w:t>Cambiar limite minimo o maximo.</w:t>
            </w:r>
          </w:p>
        </w:tc>
        <w:tc>
          <w:tcPr>
            <w:tcW w:type="dxa" w:w="1481"/>
            <w:vAlign w:val="top"/>
          </w:tcPr>
          <w:p>
            <w:r/>
            <w:r>
              <w:t>validarLimites, solucionesCI, resolverRecorridoArticular</w:t>
            </w:r>
          </w:p>
        </w:tc>
        <w:tc>
          <w:tcPr>
            <w:tcW w:type="dxa" w:w="1481"/>
            <w:vAlign w:val="top"/>
          </w:tcPr>
          <w:p>
            <w:r/>
            <w:r>
              <w:t>Probar puntos cerca del limite y trayectoria extendida.</w:t>
            </w:r>
          </w:p>
        </w:tc>
      </w:tr>
      <w:tr>
        <w:tc>
          <w:tcPr>
            <w:tcW w:type="dxa" w:w="1481"/>
            <w:vAlign w:val="top"/>
          </w:tcPr>
          <w:p>
            <w:r/>
            <w:r>
              <w:t>Aumentar cantidad de puntos de trayectoria</w:t>
            </w:r>
          </w:p>
        </w:tc>
        <w:tc>
          <w:tcPr>
            <w:tcW w:type="dxa" w:w="1481"/>
            <w:vAlign w:val="top"/>
          </w:tcPr>
          <w:p>
            <w:r/>
            <w:r>
              <w:t>+robot3gdl/parametrosRobot.m</w:t>
            </w:r>
          </w:p>
        </w:tc>
        <w:tc>
          <w:tcPr>
            <w:tcW w:type="dxa" w:w="1481"/>
            <w:vAlign w:val="top"/>
          </w:tcPr>
          <w:p>
            <w:r/>
            <w:r>
              <w:t>tMuestreo</w:t>
            </w:r>
          </w:p>
        </w:tc>
        <w:tc>
          <w:tcPr>
            <w:tcW w:type="dxa" w:w="1481"/>
            <w:vAlign w:val="top"/>
          </w:tcPr>
          <w:p>
            <w:r/>
            <w:r>
              <w:t>0.02</w:t>
            </w:r>
          </w:p>
        </w:tc>
        <w:tc>
          <w:tcPr>
            <w:tcW w:type="dxa" w:w="1481"/>
            <w:vAlign w:val="top"/>
          </w:tcPr>
          <w:p>
            <w:r/>
            <w:r>
              <w:t>Disminuir tMuestreo.</w:t>
            </w:r>
          </w:p>
        </w:tc>
        <w:tc>
          <w:tcPr>
            <w:tcW w:type="dxa" w:w="1481"/>
            <w:vAlign w:val="top"/>
          </w:tcPr>
          <w:p>
            <w:r/>
            <w:r>
              <w:t>validarTrayectoria, animacion</w:t>
            </w:r>
          </w:p>
        </w:tc>
        <w:tc>
          <w:tcPr>
            <w:tcW w:type="dxa" w:w="1481"/>
            <w:vAlign w:val="top"/>
          </w:tcPr>
          <w:p>
            <w:r/>
            <w:r>
              <w:t>Verificar tiempo de calculo y suavidad.</w:t>
            </w:r>
          </w:p>
        </w:tc>
      </w:tr>
      <w:tr>
        <w:tc>
          <w:tcPr>
            <w:tcW w:type="dxa" w:w="1481"/>
            <w:vAlign w:val="top"/>
          </w:tcPr>
          <w:p>
            <w:r/>
            <w:r>
              <w:t>Hacer mas lenta la animacion</w:t>
            </w:r>
          </w:p>
        </w:tc>
        <w:tc>
          <w:tcPr>
            <w:tcW w:type="dxa" w:w="1481"/>
            <w:vAlign w:val="top"/>
          </w:tcPr>
          <w:p>
            <w:r/>
            <w:r>
              <w:t>Robot3GDLApp.m o UI</w:t>
            </w:r>
          </w:p>
        </w:tc>
        <w:tc>
          <w:tcPr>
            <w:tcW w:type="dxa" w:w="1481"/>
            <w:vAlign w:val="top"/>
          </w:tcPr>
          <w:p>
            <w:r/>
            <w:r>
              <w:t>FieldRenderDelay</w:t>
            </w:r>
          </w:p>
        </w:tc>
        <w:tc>
          <w:tcPr>
            <w:tcW w:type="dxa" w:w="1481"/>
            <w:vAlign w:val="top"/>
          </w:tcPr>
          <w:p>
            <w:r/>
            <w:r>
              <w:t>0.005</w:t>
            </w:r>
          </w:p>
        </w:tc>
        <w:tc>
          <w:tcPr>
            <w:tcW w:type="dxa" w:w="1481"/>
            <w:vAlign w:val="top"/>
          </w:tcPr>
          <w:p>
            <w:r/>
            <w:r>
              <w:t>Aumentar retardo.</w:t>
            </w:r>
          </w:p>
        </w:tc>
        <w:tc>
          <w:tcPr>
            <w:tcW w:type="dxa" w:w="1481"/>
            <w:vAlign w:val="top"/>
          </w:tcPr>
          <w:p>
            <w:r/>
            <w:r>
              <w:t>bucleAnimacion</w:t>
            </w:r>
          </w:p>
        </w:tc>
        <w:tc>
          <w:tcPr>
            <w:tcW w:type="dxa" w:w="1481"/>
            <w:vAlign w:val="top"/>
          </w:tcPr>
          <w:p>
            <w:r/>
            <w:r>
              <w:t>Iniciar animacion y observar t label.</w:t>
            </w:r>
          </w:p>
        </w:tc>
      </w:tr>
      <w:tr>
        <w:tc>
          <w:tcPr>
            <w:tcW w:type="dxa" w:w="1481"/>
            <w:vAlign w:val="top"/>
          </w:tcPr>
          <w:p>
            <w:r/>
            <w:r>
              <w:t>Cambiar tiempo total por tramo</w:t>
            </w:r>
          </w:p>
        </w:tc>
        <w:tc>
          <w:tcPr>
            <w:tcW w:type="dxa" w:w="1481"/>
            <w:vAlign w:val="top"/>
          </w:tcPr>
          <w:p>
            <w:r/>
            <w:r>
              <w:t>+robot3gdl/parametrosRobot.m o UI</w:t>
            </w:r>
          </w:p>
        </w:tc>
        <w:tc>
          <w:tcPr>
            <w:tcW w:type="dxa" w:w="1481"/>
            <w:vAlign w:val="top"/>
          </w:tcPr>
          <w:p>
            <w:r/>
            <w:r>
              <w:t>tfNominal</w:t>
            </w:r>
          </w:p>
        </w:tc>
        <w:tc>
          <w:tcPr>
            <w:tcW w:type="dxa" w:w="1481"/>
            <w:vAlign w:val="top"/>
          </w:tcPr>
          <w:p>
            <w:r/>
            <w:r>
              <w:t>2.0</w:t>
            </w:r>
          </w:p>
        </w:tc>
        <w:tc>
          <w:tcPr>
            <w:tcW w:type="dxa" w:w="1481"/>
            <w:vAlign w:val="top"/>
          </w:tcPr>
          <w:p>
            <w:r/>
            <w:r>
              <w:t>Aumentar/disminuir.</w:t>
            </w:r>
          </w:p>
        </w:tc>
        <w:tc>
          <w:tcPr>
            <w:tcW w:type="dxa" w:w="1481"/>
            <w:vAlign w:val="top"/>
          </w:tcPr>
          <w:p>
            <w:r/>
            <w:r>
              <w:t>densificacion, LSPB, tiemposMinimos</w:t>
            </w:r>
          </w:p>
        </w:tc>
        <w:tc>
          <w:tcPr>
            <w:tcW w:type="dxa" w:w="1481"/>
            <w:vAlign w:val="top"/>
          </w:tcPr>
          <w:p>
            <w:r/>
            <w:r>
              <w:t>Comparar tray.t(end), max dQ y max ddQ.</w:t>
            </w:r>
          </w:p>
        </w:tc>
      </w:tr>
      <w:tr>
        <w:tc>
          <w:tcPr>
            <w:tcW w:type="dxa" w:w="1481"/>
            <w:vAlign w:val="top"/>
          </w:tcPr>
          <w:p>
            <w:r/>
            <w:r>
              <w:t>Aumentar precision geometrica</w:t>
            </w:r>
          </w:p>
        </w:tc>
        <w:tc>
          <w:tcPr>
            <w:tcW w:type="dxa" w:w="1481"/>
            <w:vAlign w:val="top"/>
          </w:tcPr>
          <w:p>
            <w:r/>
            <w:r>
              <w:t>+robot3gdl/parametrosRobot.m</w:t>
            </w:r>
          </w:p>
        </w:tc>
        <w:tc>
          <w:tcPr>
            <w:tcW w:type="dxa" w:w="1481"/>
            <w:vAlign w:val="top"/>
          </w:tcPr>
          <w:p>
            <w:r/>
            <w:r>
              <w:t>tolReconstruccion</w:t>
            </w:r>
          </w:p>
        </w:tc>
        <w:tc>
          <w:tcPr>
            <w:tcW w:type="dxa" w:w="1481"/>
            <w:vAlign w:val="top"/>
          </w:tcPr>
          <w:p>
            <w:r/>
            <w:r>
              <w:t>1e-5</w:t>
            </w:r>
          </w:p>
        </w:tc>
        <w:tc>
          <w:tcPr>
            <w:tcW w:type="dxa" w:w="1481"/>
            <w:vAlign w:val="top"/>
          </w:tcPr>
          <w:p>
            <w:r/>
            <w:r>
              <w:t>Disminuir con cuidado.</w:t>
            </w:r>
          </w:p>
        </w:tc>
        <w:tc>
          <w:tcPr>
            <w:tcW w:type="dxa" w:w="1481"/>
            <w:vAlign w:val="top"/>
          </w:tcPr>
          <w:p>
            <w:r/>
            <w:r>
              <w:t>solucionesCI</w:t>
            </w:r>
          </w:p>
        </w:tc>
        <w:tc>
          <w:tcPr>
            <w:tcW w:type="dxa" w:w="1481"/>
            <w:vAlign w:val="top"/>
          </w:tcPr>
          <w:p>
            <w:r/>
            <w:r>
              <w:t>Validar rutina ejemplo.</w:t>
            </w:r>
          </w:p>
        </w:tc>
      </w:tr>
      <w:tr>
        <w:tc>
          <w:tcPr>
            <w:tcW w:type="dxa" w:w="1481"/>
            <w:vAlign w:val="top"/>
          </w:tcPr>
          <w:p>
            <w:r/>
            <w:r>
              <w:t>Cambiar limites graficos</w:t>
            </w:r>
          </w:p>
        </w:tc>
        <w:tc>
          <w:tcPr>
            <w:tcW w:type="dxa" w:w="1481"/>
            <w:vAlign w:val="top"/>
          </w:tcPr>
          <w:p>
            <w:r/>
            <w:r>
              <w:t>Robot3GDLApp.m</w:t>
            </w:r>
          </w:p>
        </w:tc>
        <w:tc>
          <w:tcPr>
            <w:tcW w:type="dxa" w:w="1481"/>
            <w:vAlign w:val="top"/>
          </w:tcPr>
          <w:p>
            <w:r/>
            <w:r>
              <w:t>alcance y zlim</w:t>
            </w:r>
          </w:p>
        </w:tc>
        <w:tc>
          <w:tcPr>
            <w:tcW w:type="dxa" w:w="1481"/>
            <w:vAlign w:val="top"/>
          </w:tcPr>
          <w:p>
            <w:r/>
            <w:r>
              <w:t>L2+L3+120</w:t>
            </w:r>
          </w:p>
        </w:tc>
        <w:tc>
          <w:tcPr>
            <w:tcW w:type="dxa" w:w="1481"/>
            <w:vAlign w:val="top"/>
          </w:tcPr>
          <w:p>
            <w:r/>
            <w:r>
              <w:t>Editar margen 120.</w:t>
            </w:r>
          </w:p>
        </w:tc>
        <w:tc>
          <w:tcPr>
            <w:tcW w:type="dxa" w:w="1481"/>
            <w:vAlign w:val="top"/>
          </w:tcPr>
          <w:p>
            <w:r/>
            <w:r>
              <w:t>Animacion 3D y STL</w:t>
            </w:r>
          </w:p>
        </w:tc>
        <w:tc>
          <w:tcPr>
            <w:tcW w:type="dxa" w:w="1481"/>
            <w:vAlign w:val="top"/>
          </w:tcPr>
          <w:p>
            <w:r/>
            <w:r>
              <w:t>Preparar escena y revisar encuadre.</w:t>
            </w:r>
          </w:p>
        </w:tc>
      </w:tr>
      <w:tr>
        <w:tc>
          <w:tcPr>
            <w:tcW w:type="dxa" w:w="1481"/>
            <w:vAlign w:val="top"/>
          </w:tcPr>
          <w:p>
            <w:r/>
            <w:r>
              <w:t>Cambiar unidades visualizadas</w:t>
            </w:r>
          </w:p>
        </w:tc>
        <w:tc>
          <w:tcPr>
            <w:tcW w:type="dxa" w:w="1481"/>
            <w:vAlign w:val="top"/>
          </w:tcPr>
          <w:p>
            <w:r/>
            <w:r>
              <w:t>Robot3GDLApp.m y funciones</w:t>
            </w:r>
          </w:p>
        </w:tc>
        <w:tc>
          <w:tcPr>
            <w:tcW w:type="dxa" w:w="1481"/>
            <w:vAlign w:val="top"/>
          </w:tcPr>
          <w:p>
            <w:r/>
            <w:r>
              <w:t>Etiquetas mm/deg</w:t>
            </w:r>
          </w:p>
        </w:tc>
        <w:tc>
          <w:tcPr>
            <w:tcW w:type="dxa" w:w="1481"/>
            <w:vAlign w:val="top"/>
          </w:tcPr>
          <w:p>
            <w:r/>
            <w:r>
              <w:t>mm, deg</w:t>
            </w:r>
          </w:p>
        </w:tc>
        <w:tc>
          <w:tcPr>
            <w:tcW w:type="dxa" w:w="1481"/>
            <w:vAlign w:val="top"/>
          </w:tcPr>
          <w:p>
            <w:r/>
            <w:r>
              <w:t>No basta cambiar textos: convertir calculos.</w:t>
            </w:r>
          </w:p>
        </w:tc>
        <w:tc>
          <w:tcPr>
            <w:tcW w:type="dxa" w:w="1481"/>
            <w:vAlign w:val="top"/>
          </w:tcPr>
          <w:p>
            <w:r/>
            <w:r>
              <w:t>Todas las funciones cinematicas</w:t>
            </w:r>
          </w:p>
        </w:tc>
        <w:tc>
          <w:tcPr>
            <w:tcW w:type="dxa" w:w="1481"/>
            <w:vAlign w:val="top"/>
          </w:tcPr>
          <w:p>
            <w:r/>
            <w:r>
              <w:t>Prueba de reconstruccion CD/CI.</w:t>
            </w:r>
          </w:p>
        </w:tc>
      </w:tr>
    </w:tbl>
    <w:p>
      <w:pPr>
        <w:pStyle w:val="Heading1"/>
      </w:pPr>
      <w:r>
        <w:t>11. Diccionario de variables e interfaz</w:t>
      </w:r>
    </w:p>
    <w:tbl>
      <w:tblPr>
        <w:tblStyle w:val="TableGrid"/>
        <w:tblW w:type="auto" w:w="0"/>
        <w:jc w:val="center"/>
        <w:tblLook w:firstColumn="1" w:firstRow="1" w:lastColumn="0" w:lastRow="0" w:noHBand="0" w:noVBand="1" w:val="04A0"/>
      </w:tblPr>
      <w:tblGrid>
        <w:gridCol w:w="1481"/>
        <w:gridCol w:w="1481"/>
        <w:gridCol w:w="1481"/>
        <w:gridCol w:w="1481"/>
        <w:gridCol w:w="1481"/>
        <w:gridCol w:w="1481"/>
        <w:gridCol w:w="1481"/>
      </w:tblGrid>
      <w:tr>
        <w:tc>
          <w:tcPr>
            <w:tcW w:type="dxa" w:w="1481"/>
            <w:vAlign w:val="top"/>
          </w:tcPr>
          <w:p>
            <w:r>
              <w:rPr>
                <w:b/>
              </w:rPr>
            </w:r>
            <w:r>
              <w:rPr>
                <w:b/>
              </w:rPr>
              <w:t>Texto mostrado</w:t>
            </w:r>
          </w:p>
        </w:tc>
        <w:tc>
          <w:tcPr>
            <w:tcW w:type="dxa" w:w="1481"/>
            <w:vAlign w:val="top"/>
          </w:tcPr>
          <w:p>
            <w:r>
              <w:rPr>
                <w:b/>
              </w:rPr>
            </w:r>
            <w:r>
              <w:rPr>
                <w:b/>
              </w:rPr>
              <w:t>Variable interna</w:t>
            </w:r>
          </w:p>
        </w:tc>
        <w:tc>
          <w:tcPr>
            <w:tcW w:type="dxa" w:w="1481"/>
            <w:vAlign w:val="top"/>
          </w:tcPr>
          <w:p>
            <w:r>
              <w:rPr>
                <w:b/>
              </w:rPr>
            </w:r>
            <w:r>
              <w:rPr>
                <w:b/>
              </w:rPr>
              <w:t>Definicion</w:t>
            </w:r>
          </w:p>
        </w:tc>
        <w:tc>
          <w:tcPr>
            <w:tcW w:type="dxa" w:w="1481"/>
            <w:vAlign w:val="top"/>
          </w:tcPr>
          <w:p>
            <w:r>
              <w:rPr>
                <w:b/>
              </w:rPr>
            </w:r>
            <w:r>
              <w:rPr>
                <w:b/>
              </w:rPr>
              <w:t>Como se calcula</w:t>
            </w:r>
          </w:p>
        </w:tc>
        <w:tc>
          <w:tcPr>
            <w:tcW w:type="dxa" w:w="1481"/>
            <w:vAlign w:val="top"/>
          </w:tcPr>
          <w:p>
            <w:r>
              <w:rPr>
                <w:b/>
              </w:rPr>
            </w:r>
            <w:r>
              <w:rPr>
                <w:b/>
              </w:rPr>
              <w:t>Unidad</w:t>
            </w:r>
          </w:p>
        </w:tc>
        <w:tc>
          <w:tcPr>
            <w:tcW w:type="dxa" w:w="1481"/>
            <w:vAlign w:val="top"/>
          </w:tcPr>
          <w:p>
            <w:r>
              <w:rPr>
                <w:b/>
              </w:rPr>
            </w:r>
            <w:r>
              <w:rPr>
                <w:b/>
              </w:rPr>
              <w:t>Momento de actualizacion</w:t>
            </w:r>
          </w:p>
        </w:tc>
        <w:tc>
          <w:tcPr>
            <w:tcW w:type="dxa" w:w="1481"/>
            <w:vAlign w:val="top"/>
          </w:tcPr>
          <w:p>
            <w:r>
              <w:rPr>
                <w:b/>
              </w:rPr>
            </w:r>
            <w:r>
              <w:rPr>
                <w:b/>
              </w:rPr>
              <w:t>Interpretacion</w:t>
            </w:r>
          </w:p>
        </w:tc>
      </w:tr>
      <w:tr>
        <w:tc>
          <w:tcPr>
            <w:tcW w:type="dxa" w:w="1481"/>
            <w:vAlign w:val="top"/>
          </w:tcPr>
          <w:p>
            <w:r/>
            <w:r>
              <w:t>L1</w:t>
            </w:r>
          </w:p>
        </w:tc>
        <w:tc>
          <w:tcPr>
            <w:tcW w:type="dxa" w:w="1481"/>
            <w:vAlign w:val="top"/>
          </w:tcPr>
          <w:p>
            <w:r/>
            <w:r>
              <w:t>app.FieldL1 / robot.L1</w:t>
            </w:r>
          </w:p>
        </w:tc>
        <w:tc>
          <w:tcPr>
            <w:tcW w:type="dxa" w:w="1481"/>
            <w:vAlign w:val="top"/>
          </w:tcPr>
          <w:p>
            <w:r/>
            <w:r>
              <w:t>Altura al hombro.</w:t>
            </w:r>
          </w:p>
        </w:tc>
        <w:tc>
          <w:tcPr>
            <w:tcW w:type="dxa" w:w="1481"/>
            <w:vAlign w:val="top"/>
          </w:tcPr>
          <w:p>
            <w:r/>
            <w:r>
              <w:t>parametrosRobot o valor UI.</w:t>
            </w:r>
          </w:p>
        </w:tc>
        <w:tc>
          <w:tcPr>
            <w:tcW w:type="dxa" w:w="1481"/>
            <w:vAlign w:val="top"/>
          </w:tcPr>
          <w:p>
            <w:r/>
            <w:r>
              <w:t>mm</w:t>
            </w:r>
          </w:p>
        </w:tc>
        <w:tc>
          <w:tcPr>
            <w:tcW w:type="dxa" w:w="1481"/>
            <w:vAlign w:val="top"/>
          </w:tcPr>
          <w:p>
            <w:r/>
            <w:r>
              <w:t>Constructor y actualizarRobotDesdeUI.</w:t>
            </w:r>
          </w:p>
        </w:tc>
        <w:tc>
          <w:tcPr>
            <w:tcW w:type="dxa" w:w="1481"/>
            <w:vAlign w:val="top"/>
          </w:tcPr>
          <w:p>
            <w:r/>
            <w:r>
              <w:t>Desplazamiento vertical base-hombro.</w:t>
            </w:r>
          </w:p>
        </w:tc>
      </w:tr>
      <w:tr>
        <w:tc>
          <w:tcPr>
            <w:tcW w:type="dxa" w:w="1481"/>
            <w:vAlign w:val="top"/>
          </w:tcPr>
          <w:p>
            <w:r/>
            <w:r>
              <w:t>L2</w:t>
            </w:r>
          </w:p>
        </w:tc>
        <w:tc>
          <w:tcPr>
            <w:tcW w:type="dxa" w:w="1481"/>
            <w:vAlign w:val="top"/>
          </w:tcPr>
          <w:p>
            <w:r/>
            <w:r>
              <w:t>app.FieldL2 / robot.L2</w:t>
            </w:r>
          </w:p>
        </w:tc>
        <w:tc>
          <w:tcPr>
            <w:tcW w:type="dxa" w:w="1481"/>
            <w:vAlign w:val="top"/>
          </w:tcPr>
          <w:p>
            <w:r/>
            <w:r>
              <w:t>Longitud brazo.</w:t>
            </w:r>
          </w:p>
        </w:tc>
        <w:tc>
          <w:tcPr>
            <w:tcW w:type="dxa" w:w="1481"/>
            <w:vAlign w:val="top"/>
          </w:tcPr>
          <w:p>
            <w:r/>
            <w:r>
              <w:t>parametrosRobot o valor UI.</w:t>
            </w:r>
          </w:p>
        </w:tc>
        <w:tc>
          <w:tcPr>
            <w:tcW w:type="dxa" w:w="1481"/>
            <w:vAlign w:val="top"/>
          </w:tcPr>
          <w:p>
            <w:r/>
            <w:r>
              <w:t>mm</w:t>
            </w:r>
          </w:p>
        </w:tc>
        <w:tc>
          <w:tcPr>
            <w:tcW w:type="dxa" w:w="1481"/>
            <w:vAlign w:val="top"/>
          </w:tcPr>
          <w:p>
            <w:r/>
            <w:r>
              <w:t>Constructor y actualizarRobotDesdeUI.</w:t>
            </w:r>
          </w:p>
        </w:tc>
        <w:tc>
          <w:tcPr>
            <w:tcW w:type="dxa" w:w="1481"/>
            <w:vAlign w:val="top"/>
          </w:tcPr>
          <w:p>
            <w:r/>
            <w:r>
              <w:t>Distancia hombro-codo.</w:t>
            </w:r>
          </w:p>
        </w:tc>
      </w:tr>
      <w:tr>
        <w:tc>
          <w:tcPr>
            <w:tcW w:type="dxa" w:w="1481"/>
            <w:vAlign w:val="top"/>
          </w:tcPr>
          <w:p>
            <w:r/>
            <w:r>
              <w:t>L3</w:t>
            </w:r>
          </w:p>
        </w:tc>
        <w:tc>
          <w:tcPr>
            <w:tcW w:type="dxa" w:w="1481"/>
            <w:vAlign w:val="top"/>
          </w:tcPr>
          <w:p>
            <w:r/>
            <w:r>
              <w:t>app.FieldL3 / robot.L3</w:t>
            </w:r>
          </w:p>
        </w:tc>
        <w:tc>
          <w:tcPr>
            <w:tcW w:type="dxa" w:w="1481"/>
            <w:vAlign w:val="top"/>
          </w:tcPr>
          <w:p>
            <w:r/>
            <w:r>
              <w:t>Longitud antebrazo.</w:t>
            </w:r>
          </w:p>
        </w:tc>
        <w:tc>
          <w:tcPr>
            <w:tcW w:type="dxa" w:w="1481"/>
            <w:vAlign w:val="top"/>
          </w:tcPr>
          <w:p>
            <w:r/>
            <w:r>
              <w:t>parametrosRobot o valor UI.</w:t>
            </w:r>
          </w:p>
        </w:tc>
        <w:tc>
          <w:tcPr>
            <w:tcW w:type="dxa" w:w="1481"/>
            <w:vAlign w:val="top"/>
          </w:tcPr>
          <w:p>
            <w:r/>
            <w:r>
              <w:t>mm</w:t>
            </w:r>
          </w:p>
        </w:tc>
        <w:tc>
          <w:tcPr>
            <w:tcW w:type="dxa" w:w="1481"/>
            <w:vAlign w:val="top"/>
          </w:tcPr>
          <w:p>
            <w:r/>
            <w:r>
              <w:t>Constructor y actualizarRobotDesdeUI.</w:t>
            </w:r>
          </w:p>
        </w:tc>
        <w:tc>
          <w:tcPr>
            <w:tcW w:type="dxa" w:w="1481"/>
            <w:vAlign w:val="top"/>
          </w:tcPr>
          <w:p>
            <w:r/>
            <w:r>
              <w:t>Distancia codo-efector.</w:t>
            </w:r>
          </w:p>
        </w:tc>
      </w:tr>
      <w:tr>
        <w:tc>
          <w:tcPr>
            <w:tcW w:type="dxa" w:w="1481"/>
            <w:vAlign w:val="top"/>
          </w:tcPr>
          <w:p>
            <w:r/>
            <w:r>
              <w:t>Aceleracion max.</w:t>
            </w:r>
          </w:p>
        </w:tc>
        <w:tc>
          <w:tcPr>
            <w:tcW w:type="dxa" w:w="1481"/>
            <w:vAlign w:val="top"/>
          </w:tcPr>
          <w:p>
            <w:r/>
            <w:r>
              <w:t>app.FieldAMax / robot.aMax</w:t>
            </w:r>
          </w:p>
        </w:tc>
        <w:tc>
          <w:tcPr>
            <w:tcW w:type="dxa" w:w="1481"/>
            <w:vAlign w:val="top"/>
          </w:tcPr>
          <w:p>
            <w:r/>
            <w:r>
              <w:t>Aceleracion angular maxima.</w:t>
            </w:r>
          </w:p>
        </w:tc>
        <w:tc>
          <w:tcPr>
            <w:tcW w:type="dxa" w:w="1481"/>
            <w:vAlign w:val="top"/>
          </w:tcPr>
          <w:p>
            <w:r/>
            <w:r>
              <w:t>Valor UI.</w:t>
            </w:r>
          </w:p>
        </w:tc>
        <w:tc>
          <w:tcPr>
            <w:tcW w:type="dxa" w:w="1481"/>
            <w:vAlign w:val="top"/>
          </w:tcPr>
          <w:p>
            <w:r/>
            <w:r>
              <w:t>deg/s^2</w:t>
            </w:r>
          </w:p>
        </w:tc>
        <w:tc>
          <w:tcPr>
            <w:tcW w:type="dxa" w:w="1481"/>
            <w:vAlign w:val="top"/>
          </w:tcPr>
          <w:p>
            <w:r/>
            <w:r>
              <w:t>Antes de validar/calcular.</w:t>
            </w:r>
          </w:p>
        </w:tc>
        <w:tc>
          <w:tcPr>
            <w:tcW w:type="dxa" w:w="1481"/>
            <w:vAlign w:val="top"/>
          </w:tcPr>
          <w:p>
            <w:r/>
            <w:r>
              <w:t>Pendiente de velocidad LSPB.</w:t>
            </w:r>
          </w:p>
        </w:tc>
      </w:tr>
      <w:tr>
        <w:tc>
          <w:tcPr>
            <w:tcW w:type="dxa" w:w="1481"/>
            <w:vAlign w:val="top"/>
          </w:tcPr>
          <w:p>
            <w:r/>
            <w:r>
              <w:t>Tiempo nominal</w:t>
            </w:r>
          </w:p>
        </w:tc>
        <w:tc>
          <w:tcPr>
            <w:tcW w:type="dxa" w:w="1481"/>
            <w:vAlign w:val="top"/>
          </w:tcPr>
          <w:p>
            <w:r/>
            <w:r>
              <w:t>app.FieldTfNominal / robot.tfNominal</w:t>
            </w:r>
          </w:p>
        </w:tc>
        <w:tc>
          <w:tcPr>
            <w:tcW w:type="dxa" w:w="1481"/>
            <w:vAlign w:val="top"/>
          </w:tcPr>
          <w:p>
            <w:r/>
            <w:r>
              <w:t>Tiempo deseado por tramo.</w:t>
            </w:r>
          </w:p>
        </w:tc>
        <w:tc>
          <w:tcPr>
            <w:tcW w:type="dxa" w:w="1481"/>
            <w:vAlign w:val="top"/>
          </w:tcPr>
          <w:p>
            <w:r/>
            <w:r>
              <w:t>Valor UI.</w:t>
            </w:r>
          </w:p>
        </w:tc>
        <w:tc>
          <w:tcPr>
            <w:tcW w:type="dxa" w:w="1481"/>
            <w:vAlign w:val="top"/>
          </w:tcPr>
          <w:p>
            <w:r/>
            <w:r>
              <w:t>s</w:t>
            </w:r>
          </w:p>
        </w:tc>
        <w:tc>
          <w:tcPr>
            <w:tcW w:type="dxa" w:w="1481"/>
            <w:vAlign w:val="top"/>
          </w:tcPr>
          <w:p>
            <w:r/>
            <w:r>
              <w:t>Antes de validar/calcular.</w:t>
            </w:r>
          </w:p>
        </w:tc>
        <w:tc>
          <w:tcPr>
            <w:tcW w:type="dxa" w:w="1481"/>
            <w:vAlign w:val="top"/>
          </w:tcPr>
          <w:p>
            <w:r/>
            <w:r>
              <w:t>Duracion base del perfil.</w:t>
            </w:r>
          </w:p>
        </w:tc>
      </w:tr>
      <w:tr>
        <w:tc>
          <w:tcPr>
            <w:tcW w:type="dxa" w:w="1481"/>
            <w:vAlign w:val="top"/>
          </w:tcPr>
          <w:p>
            <w:r/>
            <w:r>
              <w:t>Muestreo</w:t>
            </w:r>
          </w:p>
        </w:tc>
        <w:tc>
          <w:tcPr>
            <w:tcW w:type="dxa" w:w="1481"/>
            <w:vAlign w:val="top"/>
          </w:tcPr>
          <w:p>
            <w:r/>
            <w:r>
              <w:t>app.FieldTMuestreo / robot.tMuestreo</w:t>
            </w:r>
          </w:p>
        </w:tc>
        <w:tc>
          <w:tcPr>
            <w:tcW w:type="dxa" w:w="1481"/>
            <w:vAlign w:val="top"/>
          </w:tcPr>
          <w:p>
            <w:r/>
            <w:r>
              <w:t>Paso temporal.</w:t>
            </w:r>
          </w:p>
        </w:tc>
        <w:tc>
          <w:tcPr>
            <w:tcW w:type="dxa" w:w="1481"/>
            <w:vAlign w:val="top"/>
          </w:tcPr>
          <w:p>
            <w:r/>
            <w:r>
              <w:t>Valor UI.</w:t>
            </w:r>
          </w:p>
        </w:tc>
        <w:tc>
          <w:tcPr>
            <w:tcW w:type="dxa" w:w="1481"/>
            <w:vAlign w:val="top"/>
          </w:tcPr>
          <w:p>
            <w:r/>
            <w:r>
              <w:t>s</w:t>
            </w:r>
          </w:p>
        </w:tc>
        <w:tc>
          <w:tcPr>
            <w:tcW w:type="dxa" w:w="1481"/>
            <w:vAlign w:val="top"/>
          </w:tcPr>
          <w:p>
            <w:r/>
            <w:r>
              <w:t>Antes de validar/calcular.</w:t>
            </w:r>
          </w:p>
        </w:tc>
        <w:tc>
          <w:tcPr>
            <w:tcW w:type="dxa" w:w="1481"/>
            <w:vAlign w:val="top"/>
          </w:tcPr>
          <w:p>
            <w:r/>
            <w:r>
              <w:t>Resolucion de Q/dQ/ddQ.</w:t>
            </w:r>
          </w:p>
        </w:tc>
      </w:tr>
      <w:tr>
        <w:tc>
          <w:tcPr>
            <w:tcW w:type="dxa" w:w="1481"/>
            <w:vAlign w:val="top"/>
          </w:tcPr>
          <w:p>
            <w:r/>
            <w:r>
              <w:t>Tiempo muerto</w:t>
            </w:r>
          </w:p>
        </w:tc>
        <w:tc>
          <w:tcPr>
            <w:tcW w:type="dxa" w:w="1481"/>
            <w:vAlign w:val="top"/>
          </w:tcPr>
          <w:p>
            <w:r/>
            <w:r>
              <w:t>app.FieldTMuerto / robot.tMuerto</w:t>
            </w:r>
          </w:p>
        </w:tc>
        <w:tc>
          <w:tcPr>
            <w:tcW w:type="dxa" w:w="1481"/>
            <w:vAlign w:val="top"/>
          </w:tcPr>
          <w:p>
            <w:r/>
            <w:r>
              <w:t>Pausa entre tramos.</w:t>
            </w:r>
          </w:p>
        </w:tc>
        <w:tc>
          <w:tcPr>
            <w:tcW w:type="dxa" w:w="1481"/>
            <w:vAlign w:val="top"/>
          </w:tcPr>
          <w:p>
            <w:r/>
            <w:r>
              <w:t>Valor UI.</w:t>
            </w:r>
          </w:p>
        </w:tc>
        <w:tc>
          <w:tcPr>
            <w:tcW w:type="dxa" w:w="1481"/>
            <w:vAlign w:val="top"/>
          </w:tcPr>
          <w:p>
            <w:r/>
            <w:r>
              <w:t>s</w:t>
            </w:r>
          </w:p>
        </w:tc>
        <w:tc>
          <w:tcPr>
            <w:tcW w:type="dxa" w:w="1481"/>
            <w:vAlign w:val="top"/>
          </w:tcPr>
          <w:p>
            <w:r/>
            <w:r>
              <w:t>Antes de validar/calcular.</w:t>
            </w:r>
          </w:p>
        </w:tc>
        <w:tc>
          <w:tcPr>
            <w:tcW w:type="dxa" w:w="1481"/>
            <w:vAlign w:val="top"/>
          </w:tcPr>
          <w:p>
            <w:r/>
            <w:r>
              <w:t>Descanso con velocidad cero.</w:t>
            </w:r>
          </w:p>
        </w:tc>
      </w:tr>
      <w:tr>
        <w:tc>
          <w:tcPr>
            <w:tcW w:type="dxa" w:w="1481"/>
            <w:vAlign w:val="top"/>
          </w:tcPr>
          <w:p>
            <w:r/>
            <w:r>
              <w:t>Limites q min/max</w:t>
            </w:r>
          </w:p>
        </w:tc>
        <w:tc>
          <w:tcPr>
            <w:tcW w:type="dxa" w:w="1481"/>
            <w:vAlign w:val="top"/>
          </w:tcPr>
          <w:p>
            <w:r/>
            <w:r>
              <w:t>app.LimMinFields/app.LimMaxFields</w:t>
            </w:r>
          </w:p>
        </w:tc>
        <w:tc>
          <w:tcPr>
            <w:tcW w:type="dxa" w:w="1481"/>
            <w:vAlign w:val="top"/>
          </w:tcPr>
          <w:p>
            <w:r/>
            <w:r>
              <w:t>Restricciones articulares.</w:t>
            </w:r>
          </w:p>
        </w:tc>
        <w:tc>
          <w:tcPr>
            <w:tcW w:type="dxa" w:w="1481"/>
            <w:vAlign w:val="top"/>
          </w:tcPr>
          <w:p>
            <w:r/>
            <w:r>
              <w:t>Valores UI.</w:t>
            </w:r>
          </w:p>
        </w:tc>
        <w:tc>
          <w:tcPr>
            <w:tcW w:type="dxa" w:w="1481"/>
            <w:vAlign w:val="top"/>
          </w:tcPr>
          <w:p>
            <w:r/>
            <w:r>
              <w:t>deg</w:t>
            </w:r>
          </w:p>
        </w:tc>
        <w:tc>
          <w:tcPr>
            <w:tcW w:type="dxa" w:w="1481"/>
            <w:vAlign w:val="top"/>
          </w:tcPr>
          <w:p>
            <w:r/>
            <w:r>
              <w:t>Antes de validar/calcular.</w:t>
            </w:r>
          </w:p>
        </w:tc>
        <w:tc>
          <w:tcPr>
            <w:tcW w:type="dxa" w:w="1481"/>
            <w:vAlign w:val="top"/>
          </w:tcPr>
          <w:p>
            <w:r/>
            <w:r>
              <w:t>Rango mecanico permitido.</w:t>
            </w:r>
          </w:p>
        </w:tc>
      </w:tr>
      <w:tr>
        <w:tc>
          <w:tcPr>
            <w:tcW w:type="dxa" w:w="1481"/>
            <w:vAlign w:val="top"/>
          </w:tcPr>
          <w:p>
            <w:r/>
            <w:r>
              <w:t>Nombre, X, Y, Z, Config</w:t>
            </w:r>
          </w:p>
        </w:tc>
        <w:tc>
          <w:tcPr>
            <w:tcW w:type="dxa" w:w="1481"/>
            <w:vAlign w:val="top"/>
          </w:tcPr>
          <w:p>
            <w:r/>
            <w:r>
              <w:t>app.TablaRutina.Data</w:t>
            </w:r>
          </w:p>
        </w:tc>
        <w:tc>
          <w:tcPr>
            <w:tcW w:type="dxa" w:w="1481"/>
            <w:vAlign w:val="top"/>
          </w:tcPr>
          <w:p>
            <w:r/>
            <w:r>
              <w:t>Rutina cartesiana.</w:t>
            </w:r>
          </w:p>
        </w:tc>
        <w:tc>
          <w:tcPr>
            <w:tcW w:type="dxa" w:w="1481"/>
            <w:vAlign w:val="top"/>
          </w:tcPr>
          <w:p>
            <w:r/>
            <w:r>
              <w:t>Usuario o rutinaEjemplo.</w:t>
            </w:r>
          </w:p>
        </w:tc>
        <w:tc>
          <w:tcPr>
            <w:tcW w:type="dxa" w:w="1481"/>
            <w:vAlign w:val="top"/>
          </w:tcPr>
          <w:p>
            <w:r/>
            <w:r>
              <w:t>mm para X/Y/Z</w:t>
            </w:r>
          </w:p>
        </w:tc>
        <w:tc>
          <w:tcPr>
            <w:tcW w:type="dxa" w:w="1481"/>
            <w:vAlign w:val="top"/>
          </w:tcPr>
          <w:p>
            <w:r/>
            <w:r>
              <w:t>Carga/edicion/validacion.</w:t>
            </w:r>
          </w:p>
        </w:tc>
        <w:tc>
          <w:tcPr>
            <w:tcW w:type="dxa" w:w="1481"/>
            <w:vAlign w:val="top"/>
          </w:tcPr>
          <w:p>
            <w:r/>
            <w:r>
              <w:t>Puntos deseados y rama.</w:t>
            </w:r>
          </w:p>
        </w:tc>
      </w:tr>
      <w:tr>
        <w:tc>
          <w:tcPr>
            <w:tcW w:type="dxa" w:w="1481"/>
            <w:vAlign w:val="top"/>
          </w:tcPr>
          <w:p>
            <w:r/>
            <w:r>
              <w:t>q1/q2/q3 [deg]</w:t>
            </w:r>
          </w:p>
        </w:tc>
        <w:tc>
          <w:tcPr>
            <w:tcW w:type="dxa" w:w="1481"/>
            <w:vAlign w:val="top"/>
          </w:tcPr>
          <w:p>
            <w:r/>
            <w:r>
              <w:t>app.TablaResultados.Data</w:t>
            </w:r>
          </w:p>
        </w:tc>
        <w:tc>
          <w:tcPr>
            <w:tcW w:type="dxa" w:w="1481"/>
            <w:vAlign w:val="top"/>
          </w:tcPr>
          <w:p>
            <w:r/>
            <w:r>
              <w:t>Solucion articular por punto.</w:t>
            </w:r>
          </w:p>
        </w:tc>
        <w:tc>
          <w:tcPr>
            <w:tcW w:type="dxa" w:w="1481"/>
            <w:vAlign w:val="top"/>
          </w:tcPr>
          <w:p>
            <w:r/>
            <w:r>
              <w:t>resultado.Qpuntos.</w:t>
            </w:r>
          </w:p>
        </w:tc>
        <w:tc>
          <w:tcPr>
            <w:tcW w:type="dxa" w:w="1481"/>
            <w:vAlign w:val="top"/>
          </w:tcPr>
          <w:p>
            <w:r/>
            <w:r>
              <w:t>deg</w:t>
            </w:r>
          </w:p>
        </w:tc>
        <w:tc>
          <w:tcPr>
            <w:tcW w:type="dxa" w:w="1481"/>
            <w:vAlign w:val="top"/>
          </w:tcPr>
          <w:p>
            <w:r/>
            <w:r>
              <w:t>actualizarTablaResultados.</w:t>
            </w:r>
          </w:p>
        </w:tc>
        <w:tc>
          <w:tcPr>
            <w:tcW w:type="dxa" w:w="1481"/>
            <w:vAlign w:val="top"/>
          </w:tcPr>
          <w:p>
            <w:r/>
            <w:r>
              <w:t>Configuracion seleccionada.</w:t>
            </w:r>
          </w:p>
        </w:tc>
      </w:tr>
      <w:tr>
        <w:tc>
          <w:tcPr>
            <w:tcW w:type="dxa" w:w="1481"/>
            <w:vAlign w:val="top"/>
          </w:tcPr>
          <w:p>
            <w:r/>
            <w:r>
              <w:t>Config</w:t>
            </w:r>
          </w:p>
        </w:tc>
        <w:tc>
          <w:tcPr>
            <w:tcW w:type="dxa" w:w="1481"/>
            <w:vAlign w:val="top"/>
          </w:tcPr>
          <w:p>
            <w:r/>
            <w:r>
              <w:t>resultado.detalles(i).config</w:t>
            </w:r>
          </w:p>
        </w:tc>
        <w:tc>
          <w:tcPr>
            <w:tcW w:type="dxa" w:w="1481"/>
            <w:vAlign w:val="top"/>
          </w:tcPr>
          <w:p>
            <w:r/>
            <w:r>
              <w:t>Rama de codo detectada/elegida.</w:t>
            </w:r>
          </w:p>
        </w:tc>
        <w:tc>
          <w:tcPr>
            <w:tcW w:type="dxa" w:w="1481"/>
            <w:vAlign w:val="top"/>
          </w:tcPr>
          <w:p>
            <w:r/>
            <w:r>
              <w:t>codoValor en CI.</w:t>
            </w:r>
          </w:p>
        </w:tc>
        <w:tc>
          <w:tcPr>
            <w:tcW w:type="dxa" w:w="1481"/>
            <w:vAlign w:val="top"/>
          </w:tcPr>
          <w:p>
            <w:r/>
            <w:r>
              <w:t>-</w:t>
            </w:r>
          </w:p>
        </w:tc>
        <w:tc>
          <w:tcPr>
            <w:tcW w:type="dxa" w:w="1481"/>
            <w:vAlign w:val="top"/>
          </w:tcPr>
          <w:p>
            <w:r/>
            <w:r>
              <w:t>Validacion.</w:t>
            </w:r>
          </w:p>
        </w:tc>
        <w:tc>
          <w:tcPr>
            <w:tcW w:type="dxa" w:w="1481"/>
            <w:vAlign w:val="top"/>
          </w:tcPr>
          <w:p>
            <w:r/>
            <w:r>
              <w:t>arriba o abajo.</w:t>
            </w:r>
          </w:p>
        </w:tc>
      </w:tr>
      <w:tr>
        <w:tc>
          <w:tcPr>
            <w:tcW w:type="dxa" w:w="1481"/>
            <w:vAlign w:val="top"/>
          </w:tcPr>
          <w:p>
            <w:r/>
            <w:r>
              <w:t>Error [mm]</w:t>
            </w:r>
          </w:p>
        </w:tc>
        <w:tc>
          <w:tcPr>
            <w:tcW w:type="dxa" w:w="1481"/>
            <w:vAlign w:val="top"/>
          </w:tcPr>
          <w:p>
            <w:r/>
            <w:r>
              <w:t>resultado.detalles(i).error</w:t>
            </w:r>
          </w:p>
        </w:tc>
        <w:tc>
          <w:tcPr>
            <w:tcW w:type="dxa" w:w="1481"/>
            <w:vAlign w:val="top"/>
          </w:tcPr>
          <w:p>
            <w:r/>
            <w:r>
              <w:t>Norma de Pcalc-P.</w:t>
            </w:r>
          </w:p>
        </w:tc>
        <w:tc>
          <w:tcPr>
            <w:tcW w:type="dxa" w:w="1481"/>
            <w:vAlign w:val="top"/>
          </w:tcPr>
          <w:p>
            <w:r/>
            <w:r>
              <w:t>cinematicaDirecta(q)-P.</w:t>
            </w:r>
          </w:p>
        </w:tc>
        <w:tc>
          <w:tcPr>
            <w:tcW w:type="dxa" w:w="1481"/>
            <w:vAlign w:val="top"/>
          </w:tcPr>
          <w:p>
            <w:r/>
            <w:r>
              <w:t>mm</w:t>
            </w:r>
          </w:p>
        </w:tc>
        <w:tc>
          <w:tcPr>
            <w:tcW w:type="dxa" w:w="1481"/>
            <w:vAlign w:val="top"/>
          </w:tcPr>
          <w:p>
            <w:r/>
            <w:r>
              <w:t>Validacion.</w:t>
            </w:r>
          </w:p>
        </w:tc>
        <w:tc>
          <w:tcPr>
            <w:tcW w:type="dxa" w:w="1481"/>
            <w:vAlign w:val="top"/>
          </w:tcPr>
          <w:p>
            <w:r/>
            <w:r>
              <w:t>Error de reconstruccion.</w:t>
            </w:r>
          </w:p>
        </w:tc>
      </w:tr>
      <w:tr>
        <w:tc>
          <w:tcPr>
            <w:tcW w:type="dxa" w:w="1481"/>
            <w:vAlign w:val="top"/>
          </w:tcPr>
          <w:p>
            <w:r/>
            <w:r>
              <w:t>Paso render</w:t>
            </w:r>
          </w:p>
        </w:tc>
        <w:tc>
          <w:tcPr>
            <w:tcW w:type="dxa" w:w="1481"/>
            <w:vAlign w:val="top"/>
          </w:tcPr>
          <w:p>
            <w:r/>
            <w:r>
              <w:t>app.FieldRenderStep</w:t>
            </w:r>
          </w:p>
        </w:tc>
        <w:tc>
          <w:tcPr>
            <w:tcW w:type="dxa" w:w="1481"/>
            <w:vAlign w:val="top"/>
          </w:tcPr>
          <w:p>
            <w:r/>
            <w:r>
              <w:t>Submuestreo para animacion.</w:t>
            </w:r>
          </w:p>
        </w:tc>
        <w:tc>
          <w:tcPr>
            <w:tcW w:type="dxa" w:w="1481"/>
            <w:vAlign w:val="top"/>
          </w:tcPr>
          <w:p>
            <w:r/>
            <w:r>
              <w:t>round(valor UI).</w:t>
            </w:r>
          </w:p>
        </w:tc>
        <w:tc>
          <w:tcPr>
            <w:tcW w:type="dxa" w:w="1481"/>
            <w:vAlign w:val="top"/>
          </w:tcPr>
          <w:p>
            <w:r/>
            <w:r>
              <w:t>muestras</w:t>
            </w:r>
          </w:p>
        </w:tc>
        <w:tc>
          <w:tcPr>
            <w:tcW w:type="dxa" w:w="1481"/>
            <w:vAlign w:val="top"/>
          </w:tcPr>
          <w:p>
            <w:r/>
            <w:r>
              <w:t>precalcularAnimacion.</w:t>
            </w:r>
          </w:p>
        </w:tc>
        <w:tc>
          <w:tcPr>
            <w:tcW w:type="dxa" w:w="1481"/>
            <w:vAlign w:val="top"/>
          </w:tcPr>
          <w:p>
            <w:r/>
            <w:r>
              <w:t>Cuantas muestras se saltan por cuadro.</w:t>
            </w:r>
          </w:p>
        </w:tc>
      </w:tr>
      <w:tr>
        <w:tc>
          <w:tcPr>
            <w:tcW w:type="dxa" w:w="1481"/>
            <w:vAlign w:val="top"/>
          </w:tcPr>
          <w:p>
            <w:r/>
            <w:r>
              <w:t>Retardo [s]</w:t>
            </w:r>
          </w:p>
        </w:tc>
        <w:tc>
          <w:tcPr>
            <w:tcW w:type="dxa" w:w="1481"/>
            <w:vAlign w:val="top"/>
          </w:tcPr>
          <w:p>
            <w:r/>
            <w:r>
              <w:t>app.FieldRenderDelay</w:t>
            </w:r>
          </w:p>
        </w:tc>
        <w:tc>
          <w:tcPr>
            <w:tcW w:type="dxa" w:w="1481"/>
            <w:vAlign w:val="top"/>
          </w:tcPr>
          <w:p>
            <w:r/>
            <w:r>
              <w:t>Espera minima entre cuadros.</w:t>
            </w:r>
          </w:p>
        </w:tc>
        <w:tc>
          <w:tcPr>
            <w:tcW w:type="dxa" w:w="1481"/>
            <w:vAlign w:val="top"/>
          </w:tcPr>
          <w:p>
            <w:r/>
            <w:r>
              <w:t>Valor UI.</w:t>
            </w:r>
          </w:p>
        </w:tc>
        <w:tc>
          <w:tcPr>
            <w:tcW w:type="dxa" w:w="1481"/>
            <w:vAlign w:val="top"/>
          </w:tcPr>
          <w:p>
            <w:r/>
            <w:r>
              <w:t>s</w:t>
            </w:r>
          </w:p>
        </w:tc>
        <w:tc>
          <w:tcPr>
            <w:tcW w:type="dxa" w:w="1481"/>
            <w:vAlign w:val="top"/>
          </w:tcPr>
          <w:p>
            <w:r/>
            <w:r>
              <w:t>bucleAnimacion.</w:t>
            </w:r>
          </w:p>
        </w:tc>
        <w:tc>
          <w:tcPr>
            <w:tcW w:type="dxa" w:w="1481"/>
            <w:vAlign w:val="top"/>
          </w:tcPr>
          <w:p>
            <w:r/>
            <w:r>
              <w:t>Velocidad visual.</w:t>
            </w:r>
          </w:p>
        </w:tc>
      </w:tr>
      <w:tr>
        <w:tc>
          <w:tcPr>
            <w:tcW w:type="dxa" w:w="1481"/>
            <w:vAlign w:val="top"/>
          </w:tcPr>
          <w:p>
            <w:r/>
            <w:r>
              <w:t>t = ...</w:t>
            </w:r>
          </w:p>
        </w:tc>
        <w:tc>
          <w:tcPr>
            <w:tcW w:type="dxa" w:w="1481"/>
            <w:vAlign w:val="top"/>
          </w:tcPr>
          <w:p>
            <w:r/>
            <w:r>
              <w:t>app.TiempoLabel</w:t>
            </w:r>
          </w:p>
        </w:tc>
        <w:tc>
          <w:tcPr>
            <w:tcW w:type="dxa" w:w="1481"/>
            <w:vAlign w:val="top"/>
          </w:tcPr>
          <w:p>
            <w:r/>
            <w:r>
              <w:t>Tiempo y frame actual.</w:t>
            </w:r>
          </w:p>
        </w:tc>
        <w:tc>
          <w:tcPr>
            <w:tcW w:type="dxa" w:w="1481"/>
            <w:vAlign w:val="top"/>
          </w:tcPr>
          <w:p>
            <w:r/>
            <w:r>
              <w:t>tray.t(i), frame, nFrames.</w:t>
            </w:r>
          </w:p>
        </w:tc>
        <w:tc>
          <w:tcPr>
            <w:tcW w:type="dxa" w:w="1481"/>
            <w:vAlign w:val="top"/>
          </w:tcPr>
          <w:p>
            <w:r/>
            <w:r>
              <w:t>s</w:t>
            </w:r>
          </w:p>
        </w:tc>
        <w:tc>
          <w:tcPr>
            <w:tcW w:type="dxa" w:w="1481"/>
            <w:vAlign w:val="top"/>
          </w:tcPr>
          <w:p>
            <w:r/>
            <w:r>
              <w:t>actualizarFrame.</w:t>
            </w:r>
          </w:p>
        </w:tc>
        <w:tc>
          <w:tcPr>
            <w:tcW w:type="dxa" w:w="1481"/>
            <w:vAlign w:val="top"/>
          </w:tcPr>
          <w:p>
            <w:r/>
            <w:r>
              <w:t>Progreso de animacion.</w:t>
            </w:r>
          </w:p>
        </w:tc>
      </w:tr>
      <w:tr>
        <w:tc>
          <w:tcPr>
            <w:tcW w:type="dxa" w:w="1481"/>
            <w:vAlign w:val="top"/>
          </w:tcPr>
          <w:p>
            <w:r/>
            <w:r>
              <w:t>Posicion articular</w:t>
            </w:r>
          </w:p>
        </w:tc>
        <w:tc>
          <w:tcPr>
            <w:tcW w:type="dxa" w:w="1481"/>
            <w:vAlign w:val="top"/>
          </w:tcPr>
          <w:p>
            <w:r/>
            <w:r>
              <w:t>app.AxQ</w:t>
            </w:r>
          </w:p>
        </w:tc>
        <w:tc>
          <w:tcPr>
            <w:tcW w:type="dxa" w:w="1481"/>
            <w:vAlign w:val="top"/>
          </w:tcPr>
          <w:p>
            <w:r/>
            <w:r>
              <w:t>Graficos q(t).</w:t>
            </w:r>
          </w:p>
        </w:tc>
        <w:tc>
          <w:tcPr>
            <w:tcW w:type="dxa" w:w="1481"/>
            <w:vAlign w:val="top"/>
          </w:tcPr>
          <w:p>
            <w:r/>
            <w:r>
              <w:t>tray.Q.</w:t>
            </w:r>
          </w:p>
        </w:tc>
        <w:tc>
          <w:tcPr>
            <w:tcW w:type="dxa" w:w="1481"/>
            <w:vAlign w:val="top"/>
          </w:tcPr>
          <w:p>
            <w:r/>
            <w:r>
              <w:t>deg</w:t>
            </w:r>
          </w:p>
        </w:tc>
        <w:tc>
          <w:tcPr>
            <w:tcW w:type="dxa" w:w="1481"/>
            <w:vAlign w:val="top"/>
          </w:tcPr>
          <w:p>
            <w:r/>
            <w:r>
              <w:t>graficarSeries.</w:t>
            </w:r>
          </w:p>
        </w:tc>
        <w:tc>
          <w:tcPr>
            <w:tcW w:type="dxa" w:w="1481"/>
            <w:vAlign w:val="top"/>
          </w:tcPr>
          <w:p>
            <w:r/>
            <w:r>
              <w:t>Posicion por articulacion.</w:t>
            </w:r>
          </w:p>
        </w:tc>
      </w:tr>
      <w:tr>
        <w:tc>
          <w:tcPr>
            <w:tcW w:type="dxa" w:w="1481"/>
            <w:vAlign w:val="top"/>
          </w:tcPr>
          <w:p>
            <w:r/>
            <w:r>
              <w:t>Velocidad articular</w:t>
            </w:r>
          </w:p>
        </w:tc>
        <w:tc>
          <w:tcPr>
            <w:tcW w:type="dxa" w:w="1481"/>
            <w:vAlign w:val="top"/>
          </w:tcPr>
          <w:p>
            <w:r/>
            <w:r>
              <w:t>app.AxDQ</w:t>
            </w:r>
          </w:p>
        </w:tc>
        <w:tc>
          <w:tcPr>
            <w:tcW w:type="dxa" w:w="1481"/>
            <w:vAlign w:val="top"/>
          </w:tcPr>
          <w:p>
            <w:r/>
            <w:r>
              <w:t>Graficos dq(t).</w:t>
            </w:r>
          </w:p>
        </w:tc>
        <w:tc>
          <w:tcPr>
            <w:tcW w:type="dxa" w:w="1481"/>
            <w:vAlign w:val="top"/>
          </w:tcPr>
          <w:p>
            <w:r/>
            <w:r>
              <w:t>tray.dQ.</w:t>
            </w:r>
          </w:p>
        </w:tc>
        <w:tc>
          <w:tcPr>
            <w:tcW w:type="dxa" w:w="1481"/>
            <w:vAlign w:val="top"/>
          </w:tcPr>
          <w:p>
            <w:r/>
            <w:r>
              <w:t>deg/s</w:t>
            </w:r>
          </w:p>
        </w:tc>
        <w:tc>
          <w:tcPr>
            <w:tcW w:type="dxa" w:w="1481"/>
            <w:vAlign w:val="top"/>
          </w:tcPr>
          <w:p>
            <w:r/>
            <w:r>
              <w:t>graficarSeries.</w:t>
            </w:r>
          </w:p>
        </w:tc>
        <w:tc>
          <w:tcPr>
            <w:tcW w:type="dxa" w:w="1481"/>
            <w:vAlign w:val="top"/>
          </w:tcPr>
          <w:p>
            <w:r/>
            <w:r>
              <w:t>Velocidad angular.</w:t>
            </w:r>
          </w:p>
        </w:tc>
      </w:tr>
      <w:tr>
        <w:tc>
          <w:tcPr>
            <w:tcW w:type="dxa" w:w="1481"/>
            <w:vAlign w:val="top"/>
          </w:tcPr>
          <w:p>
            <w:r/>
            <w:r>
              <w:t>Aceleracion articular</w:t>
            </w:r>
          </w:p>
        </w:tc>
        <w:tc>
          <w:tcPr>
            <w:tcW w:type="dxa" w:w="1481"/>
            <w:vAlign w:val="top"/>
          </w:tcPr>
          <w:p>
            <w:r/>
            <w:r>
              <w:t>app.AxDDQ</w:t>
            </w:r>
          </w:p>
        </w:tc>
        <w:tc>
          <w:tcPr>
            <w:tcW w:type="dxa" w:w="1481"/>
            <w:vAlign w:val="top"/>
          </w:tcPr>
          <w:p>
            <w:r/>
            <w:r>
              <w:t>Graficos ddq(t).</w:t>
            </w:r>
          </w:p>
        </w:tc>
        <w:tc>
          <w:tcPr>
            <w:tcW w:type="dxa" w:w="1481"/>
            <w:vAlign w:val="top"/>
          </w:tcPr>
          <w:p>
            <w:r/>
            <w:r>
              <w:t>tray.ddQ.</w:t>
            </w:r>
          </w:p>
        </w:tc>
        <w:tc>
          <w:tcPr>
            <w:tcW w:type="dxa" w:w="1481"/>
            <w:vAlign w:val="top"/>
          </w:tcPr>
          <w:p>
            <w:r/>
            <w:r>
              <w:t>deg/s^2</w:t>
            </w:r>
          </w:p>
        </w:tc>
        <w:tc>
          <w:tcPr>
            <w:tcW w:type="dxa" w:w="1481"/>
            <w:vAlign w:val="top"/>
          </w:tcPr>
          <w:p>
            <w:r/>
            <w:r>
              <w:t>graficarSeries.</w:t>
            </w:r>
          </w:p>
        </w:tc>
        <w:tc>
          <w:tcPr>
            <w:tcW w:type="dxa" w:w="1481"/>
            <w:vAlign w:val="top"/>
          </w:tcPr>
          <w:p>
            <w:r/>
            <w:r>
              <w:t>Aceleracion angular.</w:t>
            </w:r>
          </w:p>
        </w:tc>
      </w:tr>
    </w:tbl>
    <w:p>
      <w:pPr>
        <w:pStyle w:val="Heading1"/>
      </w:pPr>
      <w:r>
        <w:t>12. Representacion grafica, animacion y STL</w:t>
      </w:r>
    </w:p>
    <w:p>
      <w:pPr>
        <w:spacing w:after="120"/>
      </w:pPr>
      <w:r>
        <w:t>La animacion alambrica usa puntos calculados por cinematicaDirecta. prepararEscena3D dibuja los puntos de la rutina como marcadores negros, el robot como linea con marcadores y la traza del efector. precalcularAnimacion calcula puntosRobot de dimension 4x3xnFrames y extremos de dimension nFramesx3. actualizarFrame actualiza XData, YData y ZData sin recrear la figura.</w:t>
      </w:r>
    </w:p>
    <w:p>
      <w:pPr>
        <w:spacing w:after="120"/>
      </w:pPr>
      <w:r>
        <w:t>La vista STL crea una jerarquia hgtransform: base, q1, eslabon1, q2, eslabon2, q3, eslabon3 y efector. La app busca archivos en modelos_stl con nombres base.stl, eslabon1.stl, eslabon2.stl, eslabon3.stl y efector.stl. En el proyecto existen STL/base.stl y STL/Link1.stl a Link3.stl, pero no coinciden con la carpeta y nombres activos. Si no se encuentran, la app usa prismas provisionales con crearPrismaEslabon.</w:t>
      </w:r>
    </w:p>
    <w:p>
      <w:pPr>
        <w:spacing w:after="120"/>
      </w:pPr>
      <w:r>
        <w:t>La carpeta modelos_stl incluye LEEME_STL.txt con instrucciones para exportar desde Fusion, usar milimetros, copiar archivos, revisar nombres en parametrosRobot, recargar la pestana Modelo 3D STL y ajustar escala/rotacion/traslacion local.</w:t>
      </w:r>
    </w:p>
    <w:p>
      <w:pPr>
        <w:pStyle w:val="Heading1"/>
      </w:pPr>
      <w:r>
        <w:t>13. Pruebas y verificacion</w:t>
      </w:r>
    </w:p>
    <w:p>
      <w:pPr>
        <w:spacing w:after="120"/>
      </w:pPr>
      <w:r>
        <w:t>tests/ejecutarPruebas.m contiene pruebas de rutina ejemplo, ajuste automatico de tiempo LSPB, rechazo de punto invalido, recorridos articulares y limites, trayectoria articular extendida e infraestructura STL sin archivos. Las pruebas usan asserts sobre error de reconstruccion, NaN/Inf, violaciones de limites, velocidad inicial/final cero, vMax, aMax, densificacion y consistencia de transformaciones STL con cinematica directa.</w:t>
      </w:r>
    </w:p>
    <w:p>
      <w:pPr>
        <w:spacing w:after="120"/>
      </w:pPr>
      <w:r>
        <w:t>La suite fue ejecutada desde este entorno con MATLAB R2024a mediante matlab -batch. Resultado: 6 pruebas superadas, 0 fallidas. Metricas reportadas: error maximo de reconstruccion 1.27106e-13 mm, sin NaN/Inf, sin violaciones de limites, velocidad maxima [63.4813, 22.5869, 32.9254] deg/s y aceleracion maxima [100, 100, 100] deg/s^2.</w:t>
      </w:r>
    </w:p>
    <w:p>
      <w:r>
        <w:rPr>
          <w:rFonts w:ascii="Consolas" w:hAnsi="Consolas"/>
          <w:sz w:val="18"/>
        </w:rPr>
        <w:t>addpath(fullfile(pwd, 'tests'))</w:t>
        <w:br/>
        <w:t>resumen = ejecutarPruebas;</w:t>
      </w:r>
    </w:p>
    <w:p>
      <w:pPr>
        <w:pStyle w:val="Heading1"/>
      </w:pPr>
      <w:r>
        <w:t>14. Limitaciones del analisis</w:t>
      </w:r>
    </w:p>
    <w:p>
      <w:pPr>
        <w:pStyle w:val="ListBullet"/>
      </w:pPr>
      <w:r>
        <w:t>No se abrio ni descompilo Robot3GDL_App.mlapp; se documento como implementacion previa conservada en Aparte/Primer modelado. El flujo activo usa Robot3GDLApp.m.</w:t>
      </w:r>
    </w:p>
    <w:p>
      <w:pPr>
        <w:pStyle w:val="ListBullet"/>
      </w:pPr>
      <w:r>
        <w:t>No se analizaron internamente los PDF y DOCX de Aparte/Documentos porque son material teorico complementario y no intervienen en la ejecucion de la app activa.</w:t>
      </w:r>
    </w:p>
    <w:p>
      <w:pPr>
        <w:pStyle w:val="ListBullet"/>
      </w:pPr>
      <w:r>
        <w:t>Los archivos .fig y .jpg de Aparte/Imagenes se identificaron como recursos de estudio, pero no son llamados por la aplicacion activa.</w:t>
      </w:r>
    </w:p>
    <w:p>
      <w:pPr>
        <w:pStyle w:val="ListBullet"/>
      </w:pPr>
      <w:r>
        <w:t>Los STL reales presentes en STL no coinciden con la ruta/nombres configurados en parametrosRobot.m; la documentacion refleja esta diferencia sin modificar archivos.</w:t>
      </w:r>
    </w:p>
    <w:p>
      <w:pPr>
        <w:pStyle w:val="ListBullet"/>
      </w:pPr>
      <w:r>
        <w:t>No se encontro implementacion activa de validacion por determinante del Jacobiano ni limite de velocidad cartesiana.</w:t>
      </w:r>
    </w:p>
    <w:p>
      <w:pPr>
        <w:pStyle w:val="Heading1"/>
      </w:pPr>
      <w:r>
        <w:t>15. Consecuencias de modificar funciones principales</w:t>
      </w:r>
    </w:p>
    <w:tbl>
      <w:tblPr>
        <w:tblStyle w:val="TableGrid"/>
        <w:tblW w:type="auto" w:w="0"/>
        <w:jc w:val="center"/>
        <w:tblLook w:firstColumn="1" w:firstRow="1" w:lastColumn="0" w:lastRow="0" w:noHBand="0" w:noVBand="1" w:val="04A0"/>
      </w:tblPr>
      <w:tblGrid>
        <w:gridCol w:w="5184"/>
        <w:gridCol w:w="5184"/>
      </w:tblGrid>
      <w:tr>
        <w:tc>
          <w:tcPr>
            <w:tcW w:type="dxa" w:w="5184"/>
            <w:vAlign w:val="top"/>
          </w:tcPr>
          <w:p>
            <w:r>
              <w:rPr>
                <w:b/>
              </w:rPr>
            </w:r>
            <w:r>
              <w:rPr>
                <w:b/>
              </w:rPr>
              <w:t>Funcion</w:t>
            </w:r>
          </w:p>
        </w:tc>
        <w:tc>
          <w:tcPr>
            <w:tcW w:type="dxa" w:w="5184"/>
            <w:vAlign w:val="top"/>
          </w:tcPr>
          <w:p>
            <w:r>
              <w:rPr>
                <w:b/>
              </w:rPr>
            </w:r>
            <w:r>
              <w:rPr>
                <w:b/>
              </w:rPr>
              <w:t>Consecuencia de modificarla</w:t>
            </w:r>
          </w:p>
        </w:tc>
      </w:tr>
      <w:tr>
        <w:tc>
          <w:tcPr>
            <w:tcW w:type="dxa" w:w="5184"/>
            <w:vAlign w:val="top"/>
          </w:tcPr>
          <w:p>
            <w:r/>
            <w:r>
              <w:t>parametrosRobot</w:t>
            </w:r>
          </w:p>
        </w:tc>
        <w:tc>
          <w:tcPr>
            <w:tcW w:type="dxa" w:w="5184"/>
            <w:vAlign w:val="top"/>
          </w:tcPr>
          <w:p>
            <w:r/>
            <w:r>
              <w:t>Cambia comportamiento global de alcance, limites, trayectoria, tolerancias y STL. Requiere correr pruebas.</w:t>
            </w:r>
          </w:p>
        </w:tc>
      </w:tr>
      <w:tr>
        <w:tc>
          <w:tcPr>
            <w:tcW w:type="dxa" w:w="5184"/>
            <w:vAlign w:val="top"/>
          </w:tcPr>
          <w:p>
            <w:r/>
            <w:r>
              <w:t>cinematicaDirecta</w:t>
            </w:r>
          </w:p>
        </w:tc>
        <w:tc>
          <w:tcPr>
            <w:tcW w:type="dxa" w:w="5184"/>
            <w:vAlign w:val="top"/>
          </w:tcPr>
          <w:p>
            <w:r/>
            <w:r>
              <w:t>Afecta verificacion de CI, animacion, errores, transformaciones y pruebas; debe mantenerse compatible con solucionesCI.</w:t>
            </w:r>
          </w:p>
        </w:tc>
      </w:tr>
      <w:tr>
        <w:tc>
          <w:tcPr>
            <w:tcW w:type="dxa" w:w="5184"/>
            <w:vAlign w:val="top"/>
          </w:tcPr>
          <w:p>
            <w:r/>
            <w:r>
              <w:t>solucionesCI</w:t>
            </w:r>
          </w:p>
        </w:tc>
        <w:tc>
          <w:tcPr>
            <w:tcW w:type="dxa" w:w="5184"/>
            <w:vAlign w:val="top"/>
          </w:tcPr>
          <w:p>
            <w:r/>
            <w:r>
              <w:t>Afecta aceptacion/rechazo de puntos y ramas disponibles. Un cambio puede validar puntos imposibles o rechazar puntos validos.</w:t>
            </w:r>
          </w:p>
        </w:tc>
      </w:tr>
      <w:tr>
        <w:tc>
          <w:tcPr>
            <w:tcW w:type="dxa" w:w="5184"/>
            <w:vAlign w:val="top"/>
          </w:tcPr>
          <w:p>
            <w:r/>
            <w:r>
              <w:t>seleccionarSolucion</w:t>
            </w:r>
          </w:p>
        </w:tc>
        <w:tc>
          <w:tcPr>
            <w:tcW w:type="dxa" w:w="5184"/>
            <w:vAlign w:val="top"/>
          </w:tcPr>
          <w:p>
            <w:r/>
            <w:r>
              <w:t>Cambia continuidad entre puntos, preferencia arriba/abajo y cercania a limites/singularidades.</w:t>
            </w:r>
          </w:p>
        </w:tc>
      </w:tr>
      <w:tr>
        <w:tc>
          <w:tcPr>
            <w:tcW w:type="dxa" w:w="5184"/>
            <w:vAlign w:val="top"/>
          </w:tcPr>
          <w:p>
            <w:r/>
            <w:r>
              <w:t>resolverRecorridoArticular</w:t>
            </w:r>
          </w:p>
        </w:tc>
        <w:tc>
          <w:tcPr>
            <w:tcW w:type="dxa" w:w="5184"/>
            <w:vAlign w:val="top"/>
          </w:tcPr>
          <w:p>
            <w:r/>
            <w:r>
              <w:t>Cambia la interpretacion de saltos angulares y el respeto de limites mecanicos durante tramos.</w:t>
            </w:r>
          </w:p>
        </w:tc>
      </w:tr>
      <w:tr>
        <w:tc>
          <w:tcPr>
            <w:tcW w:type="dxa" w:w="5184"/>
            <w:vAlign w:val="top"/>
          </w:tcPr>
          <w:p>
            <w:r/>
            <w:r>
              <w:t>generarTrayectoriaLSPB</w:t>
            </w:r>
          </w:p>
        </w:tc>
        <w:tc>
          <w:tcPr>
            <w:tcW w:type="dxa" w:w="5184"/>
            <w:vAlign w:val="top"/>
          </w:tcPr>
          <w:p>
            <w:r/>
            <w:r>
              <w:t>Afecta tiempos, velocidades, aceleraciones, densificacion y paradas. Es la funcion mas sensible del control temporal.</w:t>
            </w:r>
          </w:p>
        </w:tc>
      </w:tr>
      <w:tr>
        <w:tc>
          <w:tcPr>
            <w:tcW w:type="dxa" w:w="5184"/>
            <w:vAlign w:val="top"/>
          </w:tcPr>
          <w:p>
            <w:r/>
            <w:r>
              <w:t>validarTrayectoria</w:t>
            </w:r>
          </w:p>
        </w:tc>
        <w:tc>
          <w:tcPr>
            <w:tcW w:type="dxa" w:w="5184"/>
            <w:vAlign w:val="top"/>
          </w:tcPr>
          <w:p>
            <w:r/>
            <w:r>
              <w:t>Modificarla cambia que trayectorias son aceptadas como fisicamente coherentes.</w:t>
            </w:r>
          </w:p>
        </w:tc>
      </w:tr>
      <w:tr>
        <w:tc>
          <w:tcPr>
            <w:tcW w:type="dxa" w:w="5184"/>
            <w:vAlign w:val="top"/>
          </w:tcPr>
          <w:p>
            <w:r/>
            <w:r>
              <w:t>Robot3GDLApp</w:t>
            </w:r>
          </w:p>
        </w:tc>
        <w:tc>
          <w:tcPr>
            <w:tcW w:type="dxa" w:w="5184"/>
            <w:vAlign w:val="top"/>
          </w:tcPr>
          <w:p>
            <w:r/>
            <w:r>
              <w:t>Cambios pueden afectar interfaz, callbacks, estado app.Resultado, graficos y animacion.</w:t>
            </w:r>
          </w:p>
        </w:tc>
      </w:tr>
    </w:tbl>
    <w:sectPr w:rsidR="00FC693F" w:rsidRPr="0006063C" w:rsidSect="00034616">
      <w:headerReference w:type="default" r:id="rId9"/>
      <w:footerReference w:type="default" r:id="rId10"/>
      <w:pgSz w:w="12240" w:h="15840"/>
      <w:pgMar w:top="1008" w:right="936" w:bottom="1008"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Pagina </w:t>
    </w:r>
    <w:r>
      <w:fldChar w:fldCharType="begin"/>
      <w:instrText xml:space="preserve">PAGE</w:instrText>
      <w:fldChar w:fldCharType="separate"/>
      <w:fldChar w:fldCharType="end"/>
    </w:r>
    <w:r>
      <w:t xml:space="preserve"> de </w:t>
    </w:r>
    <w:r>
      <w:fldChar w:fldCharType="begin"/>
      <w:instrText xml:space="preserve">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Proyecto Robot antropomorfico 3 GDL - Documentacion tecnica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